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F483" w14:textId="71772FF9" w:rsidR="0017253A" w:rsidRDefault="00000000">
      <w:pPr>
        <w:spacing w:before="840"/>
        <w:jc w:val="center"/>
      </w:pPr>
      <w:r>
        <w:rPr>
          <w:b/>
          <w:sz w:val="40"/>
        </w:rPr>
        <w:t>AUTOEVALUACIÓN INDIVIDUAL</w:t>
      </w:r>
      <w:r>
        <w:rPr>
          <w:b/>
          <w:sz w:val="40"/>
        </w:rPr>
        <w:br/>
        <w:t xml:space="preserve"> FASE 1</w:t>
      </w:r>
    </w:p>
    <w:p w14:paraId="0D714F04" w14:textId="46D4EF4F" w:rsidR="001037F2" w:rsidRPr="001A2F01" w:rsidRDefault="00000000" w:rsidP="00D67D6D">
      <w:pPr>
        <w:spacing w:before="400"/>
        <w:jc w:val="center"/>
        <w:rPr>
          <w:bCs/>
        </w:rPr>
      </w:pPr>
      <w:r w:rsidRPr="001A2F01">
        <w:rPr>
          <w:bCs/>
          <w:sz w:val="28"/>
        </w:rPr>
        <w:t xml:space="preserve">Plataforma integral para la </w:t>
      </w:r>
      <w:proofErr w:type="spellStart"/>
      <w:r w:rsidRPr="001A2F01">
        <w:rPr>
          <w:bCs/>
          <w:sz w:val="28"/>
        </w:rPr>
        <w:t>gestión</w:t>
      </w:r>
      <w:proofErr w:type="spellEnd"/>
      <w:r w:rsidRPr="001A2F01">
        <w:rPr>
          <w:bCs/>
          <w:sz w:val="28"/>
        </w:rPr>
        <w:t xml:space="preserve">, </w:t>
      </w:r>
      <w:proofErr w:type="spellStart"/>
      <w:r w:rsidRPr="001A2F01">
        <w:rPr>
          <w:bCs/>
          <w:sz w:val="28"/>
        </w:rPr>
        <w:t>monitoreo</w:t>
      </w:r>
      <w:proofErr w:type="spellEnd"/>
      <w:r w:rsidRPr="001A2F01">
        <w:rPr>
          <w:bCs/>
          <w:sz w:val="28"/>
        </w:rPr>
        <w:t xml:space="preserve"> y </w:t>
      </w:r>
      <w:proofErr w:type="spellStart"/>
      <w:r w:rsidRPr="001A2F01">
        <w:rPr>
          <w:bCs/>
          <w:sz w:val="28"/>
        </w:rPr>
        <w:t>trazabilidad</w:t>
      </w:r>
      <w:proofErr w:type="spellEnd"/>
      <w:r w:rsidRPr="001A2F01">
        <w:rPr>
          <w:bCs/>
          <w:sz w:val="28"/>
        </w:rPr>
        <w:br/>
        <w:t xml:space="preserve">de </w:t>
      </w:r>
      <w:proofErr w:type="spellStart"/>
      <w:r w:rsidRPr="001A2F01">
        <w:rPr>
          <w:bCs/>
          <w:sz w:val="28"/>
        </w:rPr>
        <w:t>operaciones</w:t>
      </w:r>
      <w:proofErr w:type="spellEnd"/>
      <w:r w:rsidRPr="001A2F01">
        <w:rPr>
          <w:bCs/>
          <w:sz w:val="28"/>
        </w:rPr>
        <w:t xml:space="preserve"> de </w:t>
      </w:r>
      <w:proofErr w:type="spellStart"/>
      <w:r w:rsidRPr="001A2F01">
        <w:rPr>
          <w:bCs/>
          <w:sz w:val="28"/>
        </w:rPr>
        <w:t>transporte</w:t>
      </w:r>
      <w:proofErr w:type="spellEnd"/>
      <w:r w:rsidRPr="001A2F01">
        <w:rPr>
          <w:bCs/>
          <w:sz w:val="28"/>
        </w:rPr>
        <w:t xml:space="preserve"> y </w:t>
      </w:r>
      <w:proofErr w:type="spellStart"/>
      <w:r w:rsidRPr="001A2F01">
        <w:rPr>
          <w:bCs/>
          <w:sz w:val="28"/>
        </w:rPr>
        <w:t>flota</w:t>
      </w:r>
      <w:proofErr w:type="spellEnd"/>
    </w:p>
    <w:p w14:paraId="414B5D2F" w14:textId="77777777" w:rsidR="001A2F01" w:rsidRDefault="001A2F01" w:rsidP="00D67D6D">
      <w:pPr>
        <w:spacing w:before="560"/>
        <w:ind w:left="6480"/>
        <w:rPr>
          <w:szCs w:val="20"/>
        </w:rPr>
      </w:pPr>
    </w:p>
    <w:p w14:paraId="308F7640" w14:textId="77777777" w:rsidR="001A2F01" w:rsidRDefault="001A2F01" w:rsidP="00D67D6D">
      <w:pPr>
        <w:spacing w:before="560"/>
        <w:ind w:left="6480"/>
        <w:rPr>
          <w:szCs w:val="20"/>
        </w:rPr>
      </w:pPr>
    </w:p>
    <w:p w14:paraId="58BCB0B0" w14:textId="77777777" w:rsidR="001A2F01" w:rsidRDefault="001A2F01" w:rsidP="00D67D6D">
      <w:pPr>
        <w:spacing w:before="560"/>
        <w:ind w:left="6480"/>
        <w:rPr>
          <w:szCs w:val="20"/>
        </w:rPr>
      </w:pPr>
    </w:p>
    <w:p w14:paraId="1812C525" w14:textId="77777777" w:rsidR="001A2F01" w:rsidRDefault="001A2F01" w:rsidP="00D67D6D">
      <w:pPr>
        <w:spacing w:before="560"/>
        <w:ind w:left="6480"/>
        <w:rPr>
          <w:szCs w:val="20"/>
        </w:rPr>
      </w:pPr>
    </w:p>
    <w:p w14:paraId="64884CA7" w14:textId="77777777" w:rsidR="001A2F01" w:rsidRDefault="001A2F01" w:rsidP="00D67D6D">
      <w:pPr>
        <w:spacing w:before="560"/>
        <w:ind w:left="6480"/>
        <w:rPr>
          <w:szCs w:val="20"/>
        </w:rPr>
      </w:pPr>
    </w:p>
    <w:p w14:paraId="5B702B51" w14:textId="77777777" w:rsidR="001A2F01" w:rsidRDefault="001A2F01" w:rsidP="00D67D6D">
      <w:pPr>
        <w:spacing w:before="560"/>
        <w:ind w:left="6480"/>
        <w:rPr>
          <w:szCs w:val="20"/>
        </w:rPr>
      </w:pPr>
    </w:p>
    <w:p w14:paraId="5C9D1F6E" w14:textId="77777777" w:rsidR="001A2F01" w:rsidRDefault="001A2F01" w:rsidP="00D67D6D">
      <w:pPr>
        <w:spacing w:before="560"/>
        <w:ind w:left="6480"/>
        <w:rPr>
          <w:szCs w:val="20"/>
        </w:rPr>
      </w:pPr>
    </w:p>
    <w:p w14:paraId="27AC0268" w14:textId="77777777" w:rsidR="001A2F01" w:rsidRDefault="001A2F01" w:rsidP="00D67D6D">
      <w:pPr>
        <w:spacing w:before="560"/>
        <w:ind w:left="6480"/>
        <w:rPr>
          <w:szCs w:val="20"/>
        </w:rPr>
      </w:pPr>
    </w:p>
    <w:p w14:paraId="49E5BF33" w14:textId="77777777" w:rsidR="001A2F01" w:rsidRDefault="001A2F01" w:rsidP="00D67D6D">
      <w:pPr>
        <w:spacing w:before="560"/>
        <w:ind w:left="6480"/>
        <w:rPr>
          <w:szCs w:val="20"/>
        </w:rPr>
      </w:pPr>
    </w:p>
    <w:p w14:paraId="1F9870FB" w14:textId="77777777" w:rsidR="001A2F01" w:rsidRDefault="001A2F01" w:rsidP="00D67D6D">
      <w:pPr>
        <w:spacing w:before="560"/>
        <w:ind w:left="6480"/>
        <w:rPr>
          <w:szCs w:val="20"/>
        </w:rPr>
      </w:pPr>
    </w:p>
    <w:p w14:paraId="293D9F3B" w14:textId="5E2B9F60" w:rsidR="0017253A" w:rsidRPr="001037F2" w:rsidRDefault="00000000" w:rsidP="00D67D6D">
      <w:pPr>
        <w:spacing w:before="560"/>
        <w:ind w:left="6480"/>
        <w:rPr>
          <w:szCs w:val="20"/>
        </w:rPr>
      </w:pPr>
      <w:r w:rsidRPr="001037F2">
        <w:rPr>
          <w:szCs w:val="20"/>
        </w:rPr>
        <w:t>Javier Perez Arenas</w:t>
      </w:r>
      <w:r w:rsidRPr="001037F2">
        <w:rPr>
          <w:szCs w:val="20"/>
        </w:rPr>
        <w:br/>
      </w:r>
      <w:proofErr w:type="spellStart"/>
      <w:r w:rsidRPr="001037F2">
        <w:rPr>
          <w:szCs w:val="20"/>
        </w:rPr>
        <w:t>Sección</w:t>
      </w:r>
      <w:proofErr w:type="spellEnd"/>
      <w:r w:rsidRPr="001037F2">
        <w:rPr>
          <w:szCs w:val="20"/>
        </w:rPr>
        <w:t>: 004-D</w:t>
      </w:r>
      <w:r w:rsidRPr="001037F2">
        <w:rPr>
          <w:szCs w:val="20"/>
        </w:rPr>
        <w:br/>
      </w:r>
      <w:proofErr w:type="spellStart"/>
      <w:r w:rsidRPr="001037F2">
        <w:rPr>
          <w:szCs w:val="20"/>
        </w:rPr>
        <w:t>Docente</w:t>
      </w:r>
      <w:proofErr w:type="spellEnd"/>
      <w:r w:rsidRPr="001037F2">
        <w:rPr>
          <w:szCs w:val="20"/>
        </w:rPr>
        <w:t xml:space="preserve">: </w:t>
      </w:r>
      <w:proofErr w:type="spellStart"/>
      <w:r w:rsidRPr="001037F2">
        <w:rPr>
          <w:szCs w:val="20"/>
        </w:rPr>
        <w:t>Osnellys</w:t>
      </w:r>
      <w:proofErr w:type="spellEnd"/>
      <w:r w:rsidRPr="001037F2">
        <w:rPr>
          <w:szCs w:val="20"/>
        </w:rPr>
        <w:t xml:space="preserve"> Andrade</w:t>
      </w:r>
      <w:r w:rsidRPr="001037F2">
        <w:rPr>
          <w:szCs w:val="20"/>
        </w:rPr>
        <w:br/>
      </w:r>
    </w:p>
    <w:p w14:paraId="3C12727A" w14:textId="77777777" w:rsidR="0017253A" w:rsidRDefault="00000000">
      <w:r>
        <w:br w:type="page"/>
      </w:r>
    </w:p>
    <w:p w14:paraId="2ABE7635" w14:textId="77777777" w:rsidR="0017253A" w:rsidRDefault="00000000">
      <w:pPr>
        <w:pStyle w:val="Ttulo1"/>
      </w:pPr>
      <w:r>
        <w:lastRenderedPageBreak/>
        <w:t>1. Abstract (</w:t>
      </w:r>
      <w:proofErr w:type="spellStart"/>
      <w:r>
        <w:t>español</w:t>
      </w:r>
      <w:proofErr w:type="spellEnd"/>
      <w:r>
        <w:t>)</w:t>
      </w:r>
    </w:p>
    <w:p w14:paraId="67C99875" w14:textId="77777777" w:rsidR="0017253A" w:rsidRDefault="00000000">
      <w:r>
        <w:t xml:space="preserve">El </w:t>
      </w:r>
      <w:proofErr w:type="spellStart"/>
      <w:r>
        <w:t>proyecto</w:t>
      </w:r>
      <w:proofErr w:type="spellEnd"/>
      <w:r>
        <w:t xml:space="preserve"> APT </w:t>
      </w:r>
      <w:proofErr w:type="spellStart"/>
      <w:r>
        <w:t>consiste</w:t>
      </w:r>
      <w:proofErr w:type="spellEnd"/>
      <w:r>
        <w:t xml:space="preserve"> </w:t>
      </w:r>
      <w:proofErr w:type="spellStart"/>
      <w:r>
        <w:t>en</w:t>
      </w:r>
      <w:proofErr w:type="spellEnd"/>
      <w:r>
        <w:t xml:space="preserve"> </w:t>
      </w:r>
      <w:proofErr w:type="spellStart"/>
      <w:r>
        <w:t>desarrollar</w:t>
      </w:r>
      <w:proofErr w:type="spellEnd"/>
      <w:r>
        <w:t xml:space="preserve"> </w:t>
      </w:r>
      <w:proofErr w:type="spellStart"/>
      <w:r>
        <w:t>una</w:t>
      </w:r>
      <w:proofErr w:type="spellEnd"/>
      <w:r>
        <w:t xml:space="preserve"> </w:t>
      </w:r>
      <w:proofErr w:type="spellStart"/>
      <w:r>
        <w:t>plataforma</w:t>
      </w:r>
      <w:proofErr w:type="spellEnd"/>
      <w:r>
        <w:t xml:space="preserve"> integral para la </w:t>
      </w:r>
      <w:proofErr w:type="spellStart"/>
      <w:r>
        <w:t>gestión</w:t>
      </w:r>
      <w:proofErr w:type="spellEnd"/>
      <w:r>
        <w:t xml:space="preserve">, </w:t>
      </w:r>
      <w:proofErr w:type="spellStart"/>
      <w:r>
        <w:t>monitoreo</w:t>
      </w:r>
      <w:proofErr w:type="spellEnd"/>
      <w:r>
        <w:t xml:space="preserve"> y </w:t>
      </w:r>
      <w:proofErr w:type="spellStart"/>
      <w:r>
        <w:t>trazabilidad</w:t>
      </w:r>
      <w:proofErr w:type="spellEnd"/>
      <w:r>
        <w:t xml:space="preserve"> de las </w:t>
      </w:r>
      <w:proofErr w:type="spellStart"/>
      <w:r>
        <w:t>operaciones</w:t>
      </w:r>
      <w:proofErr w:type="spellEnd"/>
      <w:r>
        <w:t xml:space="preserve"> de Transporte Osvaldo Gutiérrez Velásquez (Transporte OGV). </w:t>
      </w:r>
      <w:proofErr w:type="spellStart"/>
      <w:r>
        <w:t>Actualmente</w:t>
      </w:r>
      <w:proofErr w:type="spellEnd"/>
      <w:r>
        <w:t xml:space="preserve">, la </w:t>
      </w:r>
      <w:proofErr w:type="spellStart"/>
      <w:r>
        <w:t>empresa</w:t>
      </w:r>
      <w:proofErr w:type="spellEnd"/>
      <w:r>
        <w:t xml:space="preserve"> </w:t>
      </w:r>
      <w:proofErr w:type="spellStart"/>
      <w:r>
        <w:t>administra</w:t>
      </w:r>
      <w:proofErr w:type="spellEnd"/>
      <w:r>
        <w:t xml:space="preserve"> gran </w:t>
      </w:r>
      <w:proofErr w:type="spellStart"/>
      <w:r>
        <w:t>parte</w:t>
      </w:r>
      <w:proofErr w:type="spellEnd"/>
      <w:r>
        <w:t xml:space="preserve"> de sus </w:t>
      </w:r>
      <w:proofErr w:type="spellStart"/>
      <w:r>
        <w:t>operaciones</w:t>
      </w:r>
      <w:proofErr w:type="spellEnd"/>
      <w:r>
        <w:t xml:space="preserve"> </w:t>
      </w:r>
      <w:proofErr w:type="spellStart"/>
      <w:r>
        <w:t>mediante</w:t>
      </w:r>
      <w:proofErr w:type="spellEnd"/>
      <w:r>
        <w:t xml:space="preserve"> </w:t>
      </w:r>
      <w:proofErr w:type="spellStart"/>
      <w:r>
        <w:t>planillas</w:t>
      </w:r>
      <w:proofErr w:type="spellEnd"/>
      <w:r>
        <w:t xml:space="preserve"> Excel, </w:t>
      </w:r>
      <w:proofErr w:type="spellStart"/>
      <w:r>
        <w:t>registros</w:t>
      </w:r>
      <w:proofErr w:type="spellEnd"/>
      <w:r>
        <w:t xml:space="preserve"> </w:t>
      </w:r>
      <w:proofErr w:type="spellStart"/>
      <w:r>
        <w:t>en</w:t>
      </w:r>
      <w:proofErr w:type="spellEnd"/>
      <w:r>
        <w:t xml:space="preserve"> </w:t>
      </w:r>
      <w:proofErr w:type="spellStart"/>
      <w:r>
        <w:t>papel</w:t>
      </w:r>
      <w:proofErr w:type="spellEnd"/>
      <w:r>
        <w:t xml:space="preserve"> y </w:t>
      </w:r>
      <w:proofErr w:type="spellStart"/>
      <w:r>
        <w:t>comunicación</w:t>
      </w:r>
      <w:proofErr w:type="spellEnd"/>
      <w:r>
        <w:t xml:space="preserve"> </w:t>
      </w:r>
      <w:proofErr w:type="spellStart"/>
      <w:r>
        <w:t>telefónica</w:t>
      </w:r>
      <w:proofErr w:type="spellEnd"/>
      <w:r>
        <w:t xml:space="preserve">, lo </w:t>
      </w:r>
      <w:proofErr w:type="spellStart"/>
      <w:r>
        <w:t>que</w:t>
      </w:r>
      <w:proofErr w:type="spellEnd"/>
      <w:r>
        <w:t xml:space="preserve"> </w:t>
      </w:r>
      <w:proofErr w:type="spellStart"/>
      <w:r>
        <w:t>dificulta</w:t>
      </w:r>
      <w:proofErr w:type="spellEnd"/>
      <w:r>
        <w:t xml:space="preserve"> </w:t>
      </w:r>
      <w:proofErr w:type="spellStart"/>
      <w:r>
        <w:t>mantener</w:t>
      </w:r>
      <w:proofErr w:type="spellEnd"/>
      <w:r>
        <w:t xml:space="preserve"> </w:t>
      </w:r>
      <w:proofErr w:type="spellStart"/>
      <w:r>
        <w:t>información</w:t>
      </w:r>
      <w:proofErr w:type="spellEnd"/>
      <w:r>
        <w:t xml:space="preserve"> </w:t>
      </w:r>
      <w:proofErr w:type="spellStart"/>
      <w:r>
        <w:t>centralizada</w:t>
      </w:r>
      <w:proofErr w:type="spellEnd"/>
      <w:r>
        <w:t xml:space="preserve"> </w:t>
      </w:r>
      <w:proofErr w:type="spellStart"/>
      <w:r>
        <w:t>sobre</w:t>
      </w:r>
      <w:proofErr w:type="spellEnd"/>
      <w:r>
        <w:t xml:space="preserve"> </w:t>
      </w:r>
      <w:proofErr w:type="spellStart"/>
      <w:r>
        <w:t>vehículos</w:t>
      </w:r>
      <w:proofErr w:type="spellEnd"/>
      <w:r>
        <w:t xml:space="preserve">, </w:t>
      </w:r>
      <w:proofErr w:type="spellStart"/>
      <w:r>
        <w:t>documentación</w:t>
      </w:r>
      <w:proofErr w:type="spellEnd"/>
      <w:r>
        <w:t xml:space="preserve">, </w:t>
      </w:r>
      <w:proofErr w:type="spellStart"/>
      <w:r>
        <w:t>conductores</w:t>
      </w:r>
      <w:proofErr w:type="spellEnd"/>
      <w:r>
        <w:t xml:space="preserve">, </w:t>
      </w:r>
      <w:proofErr w:type="spellStart"/>
      <w:r>
        <w:t>rutas</w:t>
      </w:r>
      <w:proofErr w:type="spellEnd"/>
      <w:r>
        <w:t xml:space="preserve"> e </w:t>
      </w:r>
      <w:proofErr w:type="spellStart"/>
      <w:r>
        <w:t>incidencias</w:t>
      </w:r>
      <w:proofErr w:type="spellEnd"/>
      <w:r>
        <w:t xml:space="preserve">. La </w:t>
      </w:r>
      <w:proofErr w:type="spellStart"/>
      <w:r>
        <w:t>solución</w:t>
      </w:r>
      <w:proofErr w:type="spellEnd"/>
      <w:r>
        <w:t xml:space="preserve"> propone </w:t>
      </w:r>
      <w:proofErr w:type="spellStart"/>
      <w:r>
        <w:t>una</w:t>
      </w:r>
      <w:proofErr w:type="spellEnd"/>
      <w:r>
        <w:t xml:space="preserve"> </w:t>
      </w:r>
      <w:proofErr w:type="spellStart"/>
      <w:r>
        <w:t>plataforma</w:t>
      </w:r>
      <w:proofErr w:type="spellEnd"/>
      <w:r>
        <w:t xml:space="preserve"> web para la </w:t>
      </w:r>
      <w:proofErr w:type="spellStart"/>
      <w:r>
        <w:t>administración</w:t>
      </w:r>
      <w:proofErr w:type="spellEnd"/>
      <w:r>
        <w:t xml:space="preserve"> y </w:t>
      </w:r>
      <w:proofErr w:type="spellStart"/>
      <w:r>
        <w:t>una</w:t>
      </w:r>
      <w:proofErr w:type="spellEnd"/>
      <w:r>
        <w:t xml:space="preserve"> </w:t>
      </w:r>
      <w:proofErr w:type="spellStart"/>
      <w:r>
        <w:t>aplicación</w:t>
      </w:r>
      <w:proofErr w:type="spellEnd"/>
      <w:r>
        <w:t xml:space="preserve"> web </w:t>
      </w:r>
      <w:proofErr w:type="spellStart"/>
      <w:r>
        <w:t>progresiva</w:t>
      </w:r>
      <w:proofErr w:type="spellEnd"/>
      <w:r>
        <w:t xml:space="preserve"> (PWA) para </w:t>
      </w:r>
      <w:proofErr w:type="spellStart"/>
      <w:r>
        <w:t>los</w:t>
      </w:r>
      <w:proofErr w:type="spellEnd"/>
      <w:r>
        <w:t xml:space="preserve"> </w:t>
      </w:r>
      <w:proofErr w:type="spellStart"/>
      <w:r>
        <w:t>conductores</w:t>
      </w:r>
      <w:proofErr w:type="spellEnd"/>
      <w:r>
        <w:t xml:space="preserve">, </w:t>
      </w:r>
      <w:proofErr w:type="spellStart"/>
      <w:r>
        <w:t>conectadas</w:t>
      </w:r>
      <w:proofErr w:type="spellEnd"/>
      <w:r>
        <w:t xml:space="preserve"> a </w:t>
      </w:r>
      <w:proofErr w:type="spellStart"/>
      <w:r>
        <w:t>una</w:t>
      </w:r>
      <w:proofErr w:type="spellEnd"/>
      <w:r>
        <w:t xml:space="preserve"> API REST </w:t>
      </w:r>
      <w:proofErr w:type="spellStart"/>
      <w:r>
        <w:t>en</w:t>
      </w:r>
      <w:proofErr w:type="spellEnd"/>
      <w:r>
        <w:t xml:space="preserve"> PHP 8 y </w:t>
      </w:r>
      <w:proofErr w:type="spellStart"/>
      <w:r>
        <w:t>una</w:t>
      </w:r>
      <w:proofErr w:type="spellEnd"/>
      <w:r>
        <w:t xml:space="preserve"> base de </w:t>
      </w:r>
      <w:proofErr w:type="spellStart"/>
      <w:r>
        <w:t>datos</w:t>
      </w:r>
      <w:proofErr w:type="spellEnd"/>
      <w:r>
        <w:t xml:space="preserve"> MySQL. Entre las </w:t>
      </w:r>
      <w:proofErr w:type="spellStart"/>
      <w:r>
        <w:t>funcionalidades</w:t>
      </w:r>
      <w:proofErr w:type="spellEnd"/>
      <w:r>
        <w:t xml:space="preserve"> </w:t>
      </w:r>
      <w:proofErr w:type="spellStart"/>
      <w:r>
        <w:t>consideradas</w:t>
      </w:r>
      <w:proofErr w:type="spellEnd"/>
      <w:r>
        <w:t xml:space="preserve"> se </w:t>
      </w:r>
      <w:proofErr w:type="spellStart"/>
      <w:r>
        <w:t>encuentran</w:t>
      </w:r>
      <w:proofErr w:type="spellEnd"/>
      <w:r>
        <w:t xml:space="preserve"> la </w:t>
      </w:r>
      <w:proofErr w:type="spellStart"/>
      <w:r>
        <w:t>gestión</w:t>
      </w:r>
      <w:proofErr w:type="spellEnd"/>
      <w:r>
        <w:t xml:space="preserve"> de la </w:t>
      </w:r>
      <w:proofErr w:type="spellStart"/>
      <w:r>
        <w:t>flota</w:t>
      </w:r>
      <w:proofErr w:type="spellEnd"/>
      <w:r>
        <w:t xml:space="preserve">, el </w:t>
      </w:r>
      <w:proofErr w:type="spellStart"/>
      <w:r>
        <w:t>seguimiento</w:t>
      </w:r>
      <w:proofErr w:type="spellEnd"/>
      <w:r>
        <w:t xml:space="preserve"> de </w:t>
      </w:r>
      <w:proofErr w:type="spellStart"/>
      <w:r>
        <w:t>rutas</w:t>
      </w:r>
      <w:proofErr w:type="spellEnd"/>
      <w:r>
        <w:t xml:space="preserve"> </w:t>
      </w:r>
      <w:proofErr w:type="spellStart"/>
      <w:r>
        <w:t>mediante</w:t>
      </w:r>
      <w:proofErr w:type="spellEnd"/>
      <w:r>
        <w:t xml:space="preserve"> </w:t>
      </w:r>
      <w:proofErr w:type="spellStart"/>
      <w:r>
        <w:t>geolocalización</w:t>
      </w:r>
      <w:proofErr w:type="spellEnd"/>
      <w:r>
        <w:t xml:space="preserve">, el </w:t>
      </w:r>
      <w:proofErr w:type="spellStart"/>
      <w:r>
        <w:t>registro</w:t>
      </w:r>
      <w:proofErr w:type="spellEnd"/>
      <w:r>
        <w:t xml:space="preserve"> de </w:t>
      </w:r>
      <w:proofErr w:type="spellStart"/>
      <w:r>
        <w:t>incidentes</w:t>
      </w:r>
      <w:proofErr w:type="spellEnd"/>
      <w:r>
        <w:t xml:space="preserve">, las </w:t>
      </w:r>
      <w:proofErr w:type="spellStart"/>
      <w:r>
        <w:t>notificaciones</w:t>
      </w:r>
      <w:proofErr w:type="spellEnd"/>
      <w:r>
        <w:t xml:space="preserve"> y la </w:t>
      </w:r>
      <w:proofErr w:type="spellStart"/>
      <w:r>
        <w:t>trazabilidad</w:t>
      </w:r>
      <w:proofErr w:type="spellEnd"/>
      <w:r>
        <w:t xml:space="preserve"> de </w:t>
      </w:r>
      <w:proofErr w:type="spellStart"/>
      <w:r>
        <w:t>operaciones</w:t>
      </w:r>
      <w:proofErr w:type="spellEnd"/>
      <w:r>
        <w:t xml:space="preserve">. El </w:t>
      </w:r>
      <w:proofErr w:type="spellStart"/>
      <w:r>
        <w:t>trabajo</w:t>
      </w:r>
      <w:proofErr w:type="spellEnd"/>
      <w:r>
        <w:t xml:space="preserve"> se </w:t>
      </w:r>
      <w:proofErr w:type="spellStart"/>
      <w:r>
        <w:t>organiza</w:t>
      </w:r>
      <w:proofErr w:type="spellEnd"/>
      <w:r>
        <w:t xml:space="preserve"> </w:t>
      </w:r>
      <w:proofErr w:type="spellStart"/>
      <w:r>
        <w:t>mediante</w:t>
      </w:r>
      <w:proofErr w:type="spellEnd"/>
      <w:r>
        <w:t xml:space="preserve"> Scrum y </w:t>
      </w:r>
      <w:proofErr w:type="spellStart"/>
      <w:r>
        <w:t>entregas</w:t>
      </w:r>
      <w:proofErr w:type="spellEnd"/>
      <w:r>
        <w:t xml:space="preserve"> </w:t>
      </w:r>
      <w:proofErr w:type="spellStart"/>
      <w:r>
        <w:t>incrementales</w:t>
      </w:r>
      <w:proofErr w:type="spellEnd"/>
      <w:r>
        <w:t xml:space="preserve">, con el </w:t>
      </w:r>
      <w:proofErr w:type="spellStart"/>
      <w:r>
        <w:t>propósito</w:t>
      </w:r>
      <w:proofErr w:type="spellEnd"/>
      <w:r>
        <w:t xml:space="preserve"> de responder a la </w:t>
      </w:r>
      <w:proofErr w:type="spellStart"/>
      <w:r>
        <w:t>retroalimentación</w:t>
      </w:r>
      <w:proofErr w:type="spellEnd"/>
      <w:r>
        <w:t xml:space="preserve"> y </w:t>
      </w:r>
      <w:proofErr w:type="spellStart"/>
      <w:r>
        <w:t>validar</w:t>
      </w:r>
      <w:proofErr w:type="spellEnd"/>
      <w:r>
        <w:t xml:space="preserve"> </w:t>
      </w:r>
      <w:proofErr w:type="spellStart"/>
      <w:r>
        <w:t>progresivamente</w:t>
      </w:r>
      <w:proofErr w:type="spellEnd"/>
      <w:r>
        <w:t xml:space="preserve"> la </w:t>
      </w:r>
      <w:proofErr w:type="spellStart"/>
      <w:r>
        <w:t>solución</w:t>
      </w:r>
      <w:proofErr w:type="spellEnd"/>
      <w:r>
        <w:t xml:space="preserve">. Este </w:t>
      </w:r>
      <w:proofErr w:type="spellStart"/>
      <w:r>
        <w:t>proyecto</w:t>
      </w:r>
      <w:proofErr w:type="spellEnd"/>
      <w:r>
        <w:t xml:space="preserve"> </w:t>
      </w:r>
      <w:proofErr w:type="spellStart"/>
      <w:r>
        <w:t>permite</w:t>
      </w:r>
      <w:proofErr w:type="spellEnd"/>
      <w:r>
        <w:t xml:space="preserve"> </w:t>
      </w:r>
      <w:proofErr w:type="spellStart"/>
      <w:r>
        <w:t>aplicar</w:t>
      </w:r>
      <w:proofErr w:type="spellEnd"/>
      <w:r>
        <w:t xml:space="preserve"> </w:t>
      </w:r>
      <w:proofErr w:type="spellStart"/>
      <w:r>
        <w:t>competencias</w:t>
      </w:r>
      <w:proofErr w:type="spellEnd"/>
      <w:r>
        <w:t xml:space="preserve"> de </w:t>
      </w:r>
      <w:proofErr w:type="spellStart"/>
      <w:r>
        <w:t>desarrollo</w:t>
      </w:r>
      <w:proofErr w:type="spellEnd"/>
      <w:r>
        <w:t xml:space="preserve"> de software, </w:t>
      </w:r>
      <w:proofErr w:type="spellStart"/>
      <w:r>
        <w:t>modelamiento</w:t>
      </w:r>
      <w:proofErr w:type="spellEnd"/>
      <w:r>
        <w:t xml:space="preserve"> de </w:t>
      </w:r>
      <w:proofErr w:type="spellStart"/>
      <w:r>
        <w:t>datos</w:t>
      </w:r>
      <w:proofErr w:type="spellEnd"/>
      <w:r>
        <w:t xml:space="preserve">, </w:t>
      </w:r>
      <w:proofErr w:type="spellStart"/>
      <w:r>
        <w:t>pruebas</w:t>
      </w:r>
      <w:proofErr w:type="spellEnd"/>
      <w:r>
        <w:t xml:space="preserve"> y </w:t>
      </w:r>
      <w:proofErr w:type="spellStart"/>
      <w:r>
        <w:t>gestión</w:t>
      </w:r>
      <w:proofErr w:type="spellEnd"/>
      <w:r>
        <w:t xml:space="preserve"> de </w:t>
      </w:r>
      <w:proofErr w:type="spellStart"/>
      <w:r>
        <w:t>proyectos</w:t>
      </w:r>
      <w:proofErr w:type="spellEnd"/>
      <w:r>
        <w:t xml:space="preserve"> </w:t>
      </w:r>
      <w:proofErr w:type="spellStart"/>
      <w:r>
        <w:t>informáticos</w:t>
      </w:r>
      <w:proofErr w:type="spellEnd"/>
      <w:r>
        <w:t>.</w:t>
      </w:r>
    </w:p>
    <w:p w14:paraId="3BEAAC1A" w14:textId="77777777" w:rsidR="0017253A" w:rsidRDefault="00000000">
      <w:pPr>
        <w:pStyle w:val="Ttulo1"/>
      </w:pPr>
      <w:r>
        <w:t>2. Abstract (English)</w:t>
      </w:r>
    </w:p>
    <w:p w14:paraId="34D934FE" w14:textId="77777777" w:rsidR="0017253A" w:rsidRDefault="00000000">
      <w:r>
        <w:t>The APT project aims to develop an integrated platform for managing, monitoring, and tracking the transportation and fleet operations of Transporte Osvaldo Gutiérrez Velásquez (Transporte OGV). The company currently manages many activities through Excel spreadsheets, paper records, and phone calls. This makes it difficult to maintain centralized information about vehicles, documents, drivers, routes, and incidents. The proposed solution includes a web platform for administrators and a Progressive Web App (PWA) for drivers, connected to a REST API developed with PHP 8 and a MySQL database. Its main functions include fleet management, route monitoring through geolocation, incident reporting, notifications, and operational traceability. The team uses Scrum and incremental deliveries to respond to feedback and validate the solution progressively. This project provides an opportunity to apply software development, data modeling, testing, and IT project management skills.</w:t>
      </w:r>
    </w:p>
    <w:p w14:paraId="0BD2BC0F" w14:textId="77777777" w:rsidR="0017253A" w:rsidRDefault="00000000">
      <w:pPr>
        <w:pStyle w:val="Ttulo1"/>
      </w:pPr>
      <w:r>
        <w:t xml:space="preserve">3. </w:t>
      </w:r>
      <w:proofErr w:type="spellStart"/>
      <w:r>
        <w:t>Descripción</w:t>
      </w:r>
      <w:proofErr w:type="spellEnd"/>
      <w:r>
        <w:t xml:space="preserve"> del </w:t>
      </w:r>
      <w:proofErr w:type="spellStart"/>
      <w:r>
        <w:t>proyecto</w:t>
      </w:r>
      <w:proofErr w:type="spellEnd"/>
      <w:r>
        <w:t xml:space="preserve"> APT y </w:t>
      </w:r>
      <w:proofErr w:type="spellStart"/>
      <w:r>
        <w:t>relevancia</w:t>
      </w:r>
      <w:proofErr w:type="spellEnd"/>
      <w:r>
        <w:t xml:space="preserve"> </w:t>
      </w:r>
      <w:proofErr w:type="spellStart"/>
      <w:r>
        <w:t>laboral</w:t>
      </w:r>
      <w:proofErr w:type="spellEnd"/>
    </w:p>
    <w:p w14:paraId="2E853F60" w14:textId="77777777" w:rsidR="0017253A" w:rsidRDefault="00000000">
      <w:r>
        <w:t xml:space="preserve">Transporte OGV es </w:t>
      </w:r>
      <w:proofErr w:type="spellStart"/>
      <w:r>
        <w:t>una</w:t>
      </w:r>
      <w:proofErr w:type="spellEnd"/>
      <w:r>
        <w:t xml:space="preserve"> </w:t>
      </w:r>
      <w:proofErr w:type="spellStart"/>
      <w:r>
        <w:t>empresa</w:t>
      </w:r>
      <w:proofErr w:type="spellEnd"/>
      <w:r>
        <w:t xml:space="preserve"> de </w:t>
      </w:r>
      <w:proofErr w:type="spellStart"/>
      <w:r>
        <w:t>transporte</w:t>
      </w:r>
      <w:proofErr w:type="spellEnd"/>
      <w:r>
        <w:t xml:space="preserve"> de carga </w:t>
      </w:r>
      <w:proofErr w:type="spellStart"/>
      <w:r>
        <w:t>que</w:t>
      </w:r>
      <w:proofErr w:type="spellEnd"/>
      <w:r>
        <w:t xml:space="preserve"> </w:t>
      </w:r>
      <w:proofErr w:type="spellStart"/>
      <w:r>
        <w:t>gestiona</w:t>
      </w:r>
      <w:proofErr w:type="spellEnd"/>
      <w:r>
        <w:t xml:space="preserve"> sus </w:t>
      </w:r>
      <w:proofErr w:type="spellStart"/>
      <w:r>
        <w:t>operaciones</w:t>
      </w:r>
      <w:proofErr w:type="spellEnd"/>
      <w:r>
        <w:t xml:space="preserve"> </w:t>
      </w:r>
      <w:proofErr w:type="spellStart"/>
      <w:r>
        <w:t>utilizando</w:t>
      </w:r>
      <w:proofErr w:type="spellEnd"/>
      <w:r>
        <w:t xml:space="preserve"> </w:t>
      </w:r>
      <w:proofErr w:type="spellStart"/>
      <w:r>
        <w:t>principalmente</w:t>
      </w:r>
      <w:proofErr w:type="spellEnd"/>
      <w:r>
        <w:t xml:space="preserve"> </w:t>
      </w:r>
      <w:proofErr w:type="spellStart"/>
      <w:r>
        <w:t>planillas</w:t>
      </w:r>
      <w:proofErr w:type="spellEnd"/>
      <w:r>
        <w:t xml:space="preserve"> Excel, </w:t>
      </w:r>
      <w:proofErr w:type="spellStart"/>
      <w:r>
        <w:t>registros</w:t>
      </w:r>
      <w:proofErr w:type="spellEnd"/>
      <w:r>
        <w:t xml:space="preserve"> </w:t>
      </w:r>
      <w:proofErr w:type="spellStart"/>
      <w:r>
        <w:t>en</w:t>
      </w:r>
      <w:proofErr w:type="spellEnd"/>
      <w:r>
        <w:t xml:space="preserve"> </w:t>
      </w:r>
      <w:proofErr w:type="spellStart"/>
      <w:r>
        <w:t>papel</w:t>
      </w:r>
      <w:proofErr w:type="spellEnd"/>
      <w:r>
        <w:t xml:space="preserve"> y </w:t>
      </w:r>
      <w:proofErr w:type="spellStart"/>
      <w:r>
        <w:t>comunicación</w:t>
      </w:r>
      <w:proofErr w:type="spellEnd"/>
      <w:r>
        <w:t xml:space="preserve"> </w:t>
      </w:r>
      <w:proofErr w:type="spellStart"/>
      <w:r>
        <w:t>telefónica</w:t>
      </w:r>
      <w:proofErr w:type="spellEnd"/>
      <w:r>
        <w:t xml:space="preserve">. Este </w:t>
      </w:r>
      <w:proofErr w:type="spellStart"/>
      <w:r>
        <w:t>proceso</w:t>
      </w:r>
      <w:proofErr w:type="spellEnd"/>
      <w:r>
        <w:t xml:space="preserve"> </w:t>
      </w:r>
      <w:proofErr w:type="spellStart"/>
      <w:r>
        <w:t>puede</w:t>
      </w:r>
      <w:proofErr w:type="spellEnd"/>
      <w:r>
        <w:t xml:space="preserve"> </w:t>
      </w:r>
      <w:proofErr w:type="spellStart"/>
      <w:r>
        <w:t>provocar</w:t>
      </w:r>
      <w:proofErr w:type="spellEnd"/>
      <w:r>
        <w:t xml:space="preserve"> </w:t>
      </w:r>
      <w:proofErr w:type="spellStart"/>
      <w:r>
        <w:t>información</w:t>
      </w:r>
      <w:proofErr w:type="spellEnd"/>
      <w:r>
        <w:t xml:space="preserve"> </w:t>
      </w:r>
      <w:proofErr w:type="spellStart"/>
      <w:r>
        <w:t>desactualizada</w:t>
      </w:r>
      <w:proofErr w:type="spellEnd"/>
      <w:r>
        <w:t xml:space="preserve">, </w:t>
      </w:r>
      <w:proofErr w:type="spellStart"/>
      <w:r>
        <w:t>dificultades</w:t>
      </w:r>
      <w:proofErr w:type="spellEnd"/>
      <w:r>
        <w:t xml:space="preserve"> para </w:t>
      </w:r>
      <w:proofErr w:type="spellStart"/>
      <w:r>
        <w:t>consultar</w:t>
      </w:r>
      <w:proofErr w:type="spellEnd"/>
      <w:r>
        <w:t xml:space="preserve"> el </w:t>
      </w:r>
      <w:proofErr w:type="spellStart"/>
      <w:r>
        <w:t>estado</w:t>
      </w:r>
      <w:proofErr w:type="spellEnd"/>
      <w:r>
        <w:t xml:space="preserve"> de la </w:t>
      </w:r>
      <w:proofErr w:type="spellStart"/>
      <w:r>
        <w:t>flota</w:t>
      </w:r>
      <w:proofErr w:type="spellEnd"/>
      <w:r>
        <w:t xml:space="preserve">, </w:t>
      </w:r>
      <w:proofErr w:type="spellStart"/>
      <w:r>
        <w:t>riesgos</w:t>
      </w:r>
      <w:proofErr w:type="spellEnd"/>
      <w:r>
        <w:t xml:space="preserve"> de no </w:t>
      </w:r>
      <w:proofErr w:type="spellStart"/>
      <w:r>
        <w:t>detectar</w:t>
      </w:r>
      <w:proofErr w:type="spellEnd"/>
      <w:r>
        <w:t xml:space="preserve"> </w:t>
      </w:r>
      <w:proofErr w:type="spellStart"/>
      <w:r>
        <w:t>vencimientos</w:t>
      </w:r>
      <w:proofErr w:type="spellEnd"/>
      <w:r>
        <w:t xml:space="preserve"> de </w:t>
      </w:r>
      <w:proofErr w:type="spellStart"/>
      <w:r>
        <w:t>documentos</w:t>
      </w:r>
      <w:proofErr w:type="spellEnd"/>
      <w:r>
        <w:t xml:space="preserve"> y </w:t>
      </w:r>
      <w:proofErr w:type="spellStart"/>
      <w:r>
        <w:t>poca</w:t>
      </w:r>
      <w:proofErr w:type="spellEnd"/>
      <w:r>
        <w:t xml:space="preserve"> </w:t>
      </w:r>
      <w:proofErr w:type="spellStart"/>
      <w:r>
        <w:t>visibilidad</w:t>
      </w:r>
      <w:proofErr w:type="spellEnd"/>
      <w:r>
        <w:t xml:space="preserve"> de </w:t>
      </w:r>
      <w:proofErr w:type="spellStart"/>
      <w:r>
        <w:t>los</w:t>
      </w:r>
      <w:proofErr w:type="spellEnd"/>
      <w:r>
        <w:t xml:space="preserve"> </w:t>
      </w:r>
      <w:proofErr w:type="spellStart"/>
      <w:r>
        <w:t>vehículos</w:t>
      </w:r>
      <w:proofErr w:type="spellEnd"/>
      <w:r>
        <w:t xml:space="preserve"> </w:t>
      </w:r>
      <w:proofErr w:type="spellStart"/>
      <w:r>
        <w:t>durante</w:t>
      </w:r>
      <w:proofErr w:type="spellEnd"/>
      <w:r>
        <w:t xml:space="preserve"> sus </w:t>
      </w:r>
      <w:proofErr w:type="spellStart"/>
      <w:r>
        <w:t>rutas</w:t>
      </w:r>
      <w:proofErr w:type="spellEnd"/>
      <w:r>
        <w:t>.</w:t>
      </w:r>
    </w:p>
    <w:p w14:paraId="48DD1AFE" w14:textId="77777777" w:rsidR="0017253A" w:rsidRDefault="00000000">
      <w:r>
        <w:t xml:space="preserve">El </w:t>
      </w:r>
      <w:proofErr w:type="spellStart"/>
      <w:r>
        <w:t>proyecto</w:t>
      </w:r>
      <w:proofErr w:type="spellEnd"/>
      <w:r>
        <w:t xml:space="preserve"> propone </w:t>
      </w:r>
      <w:proofErr w:type="spellStart"/>
      <w:r>
        <w:t>una</w:t>
      </w:r>
      <w:proofErr w:type="spellEnd"/>
      <w:r>
        <w:t xml:space="preserve"> </w:t>
      </w:r>
      <w:proofErr w:type="spellStart"/>
      <w:r>
        <w:t>plataforma</w:t>
      </w:r>
      <w:proofErr w:type="spellEnd"/>
      <w:r>
        <w:t xml:space="preserve"> web </w:t>
      </w:r>
      <w:proofErr w:type="spellStart"/>
      <w:r>
        <w:t>que</w:t>
      </w:r>
      <w:proofErr w:type="spellEnd"/>
      <w:r>
        <w:t xml:space="preserve"> </w:t>
      </w:r>
      <w:proofErr w:type="spellStart"/>
      <w:r>
        <w:t>centraliza</w:t>
      </w:r>
      <w:proofErr w:type="spellEnd"/>
      <w:r>
        <w:t xml:space="preserve"> la </w:t>
      </w:r>
      <w:proofErr w:type="spellStart"/>
      <w:r>
        <w:t>administración</w:t>
      </w:r>
      <w:proofErr w:type="spellEnd"/>
      <w:r>
        <w:t xml:space="preserve"> de la </w:t>
      </w:r>
      <w:proofErr w:type="spellStart"/>
      <w:r>
        <w:t>flota</w:t>
      </w:r>
      <w:proofErr w:type="spellEnd"/>
      <w:r>
        <w:t xml:space="preserve"> y </w:t>
      </w:r>
      <w:proofErr w:type="spellStart"/>
      <w:r>
        <w:t>una</w:t>
      </w:r>
      <w:proofErr w:type="spellEnd"/>
      <w:r>
        <w:t xml:space="preserve"> PWA para </w:t>
      </w:r>
      <w:proofErr w:type="spellStart"/>
      <w:r>
        <w:t>que</w:t>
      </w:r>
      <w:proofErr w:type="spellEnd"/>
      <w:r>
        <w:t xml:space="preserve"> </w:t>
      </w:r>
      <w:proofErr w:type="spellStart"/>
      <w:r>
        <w:t>los</w:t>
      </w:r>
      <w:proofErr w:type="spellEnd"/>
      <w:r>
        <w:t xml:space="preserve"> </w:t>
      </w:r>
      <w:proofErr w:type="spellStart"/>
      <w:r>
        <w:t>conductores</w:t>
      </w:r>
      <w:proofErr w:type="spellEnd"/>
      <w:r>
        <w:t xml:space="preserve"> </w:t>
      </w:r>
      <w:proofErr w:type="spellStart"/>
      <w:r>
        <w:t>consulten</w:t>
      </w:r>
      <w:proofErr w:type="spellEnd"/>
      <w:r>
        <w:t xml:space="preserve"> sus </w:t>
      </w:r>
      <w:proofErr w:type="spellStart"/>
      <w:r>
        <w:t>rutas</w:t>
      </w:r>
      <w:proofErr w:type="spellEnd"/>
      <w:r>
        <w:t xml:space="preserve"> y </w:t>
      </w:r>
      <w:proofErr w:type="spellStart"/>
      <w:r>
        <w:t>registren</w:t>
      </w:r>
      <w:proofErr w:type="spellEnd"/>
      <w:r>
        <w:t xml:space="preserve"> </w:t>
      </w:r>
      <w:proofErr w:type="spellStart"/>
      <w:r>
        <w:t>información</w:t>
      </w:r>
      <w:proofErr w:type="spellEnd"/>
      <w:r>
        <w:t xml:space="preserve"> </w:t>
      </w:r>
      <w:proofErr w:type="spellStart"/>
      <w:r>
        <w:t>operacional</w:t>
      </w:r>
      <w:proofErr w:type="spellEnd"/>
      <w:r>
        <w:t xml:space="preserve">. La </w:t>
      </w:r>
      <w:proofErr w:type="spellStart"/>
      <w:r>
        <w:t>solución</w:t>
      </w:r>
      <w:proofErr w:type="spellEnd"/>
      <w:r>
        <w:t xml:space="preserve"> </w:t>
      </w:r>
      <w:proofErr w:type="spellStart"/>
      <w:r>
        <w:t>considera</w:t>
      </w:r>
      <w:proofErr w:type="spellEnd"/>
      <w:r>
        <w:t xml:space="preserve"> </w:t>
      </w:r>
      <w:proofErr w:type="spellStart"/>
      <w:r>
        <w:t>módulos</w:t>
      </w:r>
      <w:proofErr w:type="spellEnd"/>
      <w:r>
        <w:t xml:space="preserve"> de </w:t>
      </w:r>
      <w:proofErr w:type="spellStart"/>
      <w:r>
        <w:t>vehículos</w:t>
      </w:r>
      <w:proofErr w:type="spellEnd"/>
      <w:r>
        <w:t xml:space="preserve">, </w:t>
      </w:r>
      <w:proofErr w:type="spellStart"/>
      <w:r>
        <w:t>seguros</w:t>
      </w:r>
      <w:proofErr w:type="spellEnd"/>
      <w:r>
        <w:t xml:space="preserve">, </w:t>
      </w:r>
      <w:proofErr w:type="spellStart"/>
      <w:r>
        <w:t>impuestos</w:t>
      </w:r>
      <w:proofErr w:type="spellEnd"/>
      <w:r>
        <w:t xml:space="preserve">, </w:t>
      </w:r>
      <w:proofErr w:type="spellStart"/>
      <w:r>
        <w:t>conductores</w:t>
      </w:r>
      <w:proofErr w:type="spellEnd"/>
      <w:r>
        <w:t xml:space="preserve">, </w:t>
      </w:r>
      <w:proofErr w:type="spellStart"/>
      <w:r>
        <w:t>talleres</w:t>
      </w:r>
      <w:proofErr w:type="spellEnd"/>
      <w:r>
        <w:t xml:space="preserve">, </w:t>
      </w:r>
      <w:proofErr w:type="spellStart"/>
      <w:r>
        <w:t>multas</w:t>
      </w:r>
      <w:proofErr w:type="spellEnd"/>
      <w:r>
        <w:t xml:space="preserve">, </w:t>
      </w:r>
      <w:proofErr w:type="spellStart"/>
      <w:r>
        <w:t>mantenimiento</w:t>
      </w:r>
      <w:proofErr w:type="spellEnd"/>
      <w:r>
        <w:t xml:space="preserve">, </w:t>
      </w:r>
      <w:proofErr w:type="spellStart"/>
      <w:r>
        <w:t>fletes</w:t>
      </w:r>
      <w:proofErr w:type="spellEnd"/>
      <w:r>
        <w:t xml:space="preserve">, </w:t>
      </w:r>
      <w:proofErr w:type="spellStart"/>
      <w:r>
        <w:t>rutas</w:t>
      </w:r>
      <w:proofErr w:type="spellEnd"/>
      <w:r>
        <w:t xml:space="preserve"> e </w:t>
      </w:r>
      <w:proofErr w:type="spellStart"/>
      <w:r>
        <w:t>incidentes</w:t>
      </w:r>
      <w:proofErr w:type="spellEnd"/>
      <w:r>
        <w:t xml:space="preserve">, junto con </w:t>
      </w:r>
      <w:proofErr w:type="spellStart"/>
      <w:r>
        <w:t>funciones</w:t>
      </w:r>
      <w:proofErr w:type="spellEnd"/>
      <w:r>
        <w:t xml:space="preserve"> de </w:t>
      </w:r>
      <w:proofErr w:type="spellStart"/>
      <w:r>
        <w:t>monitoreo</w:t>
      </w:r>
      <w:proofErr w:type="spellEnd"/>
      <w:r>
        <w:t xml:space="preserve">, </w:t>
      </w:r>
      <w:proofErr w:type="spellStart"/>
      <w:r>
        <w:t>notificaciones</w:t>
      </w:r>
      <w:proofErr w:type="spellEnd"/>
      <w:r>
        <w:t xml:space="preserve"> y </w:t>
      </w:r>
      <w:proofErr w:type="spellStart"/>
      <w:r>
        <w:t>auditoría</w:t>
      </w:r>
      <w:proofErr w:type="spellEnd"/>
      <w:r>
        <w:t xml:space="preserve">. Es </w:t>
      </w:r>
      <w:proofErr w:type="spellStart"/>
      <w:r>
        <w:t>relevante</w:t>
      </w:r>
      <w:proofErr w:type="spellEnd"/>
      <w:r>
        <w:t xml:space="preserve"> para el campo </w:t>
      </w:r>
      <w:proofErr w:type="spellStart"/>
      <w:r>
        <w:t>laboral</w:t>
      </w:r>
      <w:proofErr w:type="spellEnd"/>
      <w:r>
        <w:t xml:space="preserve"> de Ingeniería </w:t>
      </w:r>
      <w:proofErr w:type="spellStart"/>
      <w:r>
        <w:t>en</w:t>
      </w:r>
      <w:proofErr w:type="spellEnd"/>
      <w:r>
        <w:t xml:space="preserve"> </w:t>
      </w:r>
      <w:proofErr w:type="spellStart"/>
      <w:r>
        <w:t>Informática</w:t>
      </w:r>
      <w:proofErr w:type="spellEnd"/>
      <w:r>
        <w:t xml:space="preserve"> </w:t>
      </w:r>
      <w:proofErr w:type="spellStart"/>
      <w:r>
        <w:t>porque</w:t>
      </w:r>
      <w:proofErr w:type="spellEnd"/>
      <w:r>
        <w:t xml:space="preserve"> </w:t>
      </w:r>
      <w:proofErr w:type="spellStart"/>
      <w:r>
        <w:t>aplica</w:t>
      </w:r>
      <w:proofErr w:type="spellEnd"/>
      <w:r>
        <w:t xml:space="preserve"> el </w:t>
      </w:r>
      <w:proofErr w:type="spellStart"/>
      <w:r>
        <w:t>desarrollo</w:t>
      </w:r>
      <w:proofErr w:type="spellEnd"/>
      <w:r>
        <w:t xml:space="preserve"> e </w:t>
      </w:r>
      <w:proofErr w:type="spellStart"/>
      <w:r>
        <w:t>integración</w:t>
      </w:r>
      <w:proofErr w:type="spellEnd"/>
      <w:r>
        <w:t xml:space="preserve"> de software para resolver </w:t>
      </w:r>
      <w:proofErr w:type="spellStart"/>
      <w:r>
        <w:t>una</w:t>
      </w:r>
      <w:proofErr w:type="spellEnd"/>
      <w:r>
        <w:t xml:space="preserve"> </w:t>
      </w:r>
      <w:proofErr w:type="spellStart"/>
      <w:r>
        <w:t>necesidad</w:t>
      </w:r>
      <w:proofErr w:type="spellEnd"/>
      <w:r>
        <w:t xml:space="preserve"> real de </w:t>
      </w:r>
      <w:proofErr w:type="spellStart"/>
      <w:r>
        <w:t>una</w:t>
      </w:r>
      <w:proofErr w:type="spellEnd"/>
      <w:r>
        <w:t xml:space="preserve"> </w:t>
      </w:r>
      <w:proofErr w:type="spellStart"/>
      <w:r>
        <w:t>organización</w:t>
      </w:r>
      <w:proofErr w:type="spellEnd"/>
      <w:r>
        <w:t xml:space="preserve"> y </w:t>
      </w:r>
      <w:proofErr w:type="spellStart"/>
      <w:r>
        <w:t>mejorar</w:t>
      </w:r>
      <w:proofErr w:type="spellEnd"/>
      <w:r>
        <w:t xml:space="preserve"> la </w:t>
      </w:r>
      <w:proofErr w:type="spellStart"/>
      <w:r>
        <w:t>disponibilidad</w:t>
      </w:r>
      <w:proofErr w:type="spellEnd"/>
      <w:r>
        <w:t xml:space="preserve"> y </w:t>
      </w:r>
      <w:proofErr w:type="spellStart"/>
      <w:r>
        <w:t>trazabilidad</w:t>
      </w:r>
      <w:proofErr w:type="spellEnd"/>
      <w:r>
        <w:t xml:space="preserve"> de sus </w:t>
      </w:r>
      <w:proofErr w:type="spellStart"/>
      <w:r>
        <w:t>datos</w:t>
      </w:r>
      <w:proofErr w:type="spellEnd"/>
      <w:r>
        <w:t>.</w:t>
      </w:r>
    </w:p>
    <w:p w14:paraId="6561694C" w14:textId="77777777" w:rsidR="0017253A" w:rsidRDefault="00000000">
      <w:pPr>
        <w:pStyle w:val="Ttulo1"/>
      </w:pPr>
      <w:r>
        <w:t xml:space="preserve">4. </w:t>
      </w:r>
      <w:proofErr w:type="spellStart"/>
      <w:r>
        <w:t>Relación</w:t>
      </w:r>
      <w:proofErr w:type="spellEnd"/>
      <w:r>
        <w:t xml:space="preserve"> con las </w:t>
      </w:r>
      <w:proofErr w:type="spellStart"/>
      <w:r>
        <w:t>competencias</w:t>
      </w:r>
      <w:proofErr w:type="spellEnd"/>
      <w:r>
        <w:t xml:space="preserve"> del </w:t>
      </w:r>
      <w:proofErr w:type="spellStart"/>
      <w:r>
        <w:t>perfil</w:t>
      </w:r>
      <w:proofErr w:type="spellEnd"/>
      <w:r>
        <w:t xml:space="preserve"> de </w:t>
      </w:r>
      <w:proofErr w:type="spellStart"/>
      <w:r>
        <w:t>egreso</w:t>
      </w:r>
      <w:proofErr w:type="spellEnd"/>
    </w:p>
    <w:p w14:paraId="65117F72" w14:textId="77777777" w:rsidR="0017253A" w:rsidRDefault="00000000">
      <w:r>
        <w:t xml:space="preserve">El </w:t>
      </w:r>
      <w:proofErr w:type="spellStart"/>
      <w:r>
        <w:t>proyecto</w:t>
      </w:r>
      <w:proofErr w:type="spellEnd"/>
      <w:r>
        <w:t xml:space="preserve"> se </w:t>
      </w:r>
      <w:proofErr w:type="spellStart"/>
      <w:r>
        <w:t>relaciona</w:t>
      </w:r>
      <w:proofErr w:type="spellEnd"/>
      <w:r>
        <w:t xml:space="preserve"> con </w:t>
      </w:r>
      <w:proofErr w:type="spellStart"/>
      <w:r>
        <w:t>competencias</w:t>
      </w:r>
      <w:proofErr w:type="spellEnd"/>
      <w:r>
        <w:t xml:space="preserve"> del </w:t>
      </w:r>
      <w:proofErr w:type="spellStart"/>
      <w:r>
        <w:t>perfil</w:t>
      </w:r>
      <w:proofErr w:type="spellEnd"/>
      <w:r>
        <w:t xml:space="preserve"> de </w:t>
      </w:r>
      <w:proofErr w:type="spellStart"/>
      <w:r>
        <w:t>egreso</w:t>
      </w:r>
      <w:proofErr w:type="spellEnd"/>
      <w:r>
        <w:t xml:space="preserve"> </w:t>
      </w:r>
      <w:proofErr w:type="spellStart"/>
      <w:r>
        <w:t>porque</w:t>
      </w:r>
      <w:proofErr w:type="spellEnd"/>
      <w:r>
        <w:t xml:space="preserve"> </w:t>
      </w:r>
      <w:proofErr w:type="spellStart"/>
      <w:r>
        <w:t>requiere</w:t>
      </w:r>
      <w:proofErr w:type="spellEnd"/>
      <w:r>
        <w:t xml:space="preserve"> </w:t>
      </w:r>
      <w:proofErr w:type="spellStart"/>
      <w:r>
        <w:t>diseñar</w:t>
      </w:r>
      <w:proofErr w:type="spellEnd"/>
      <w:r>
        <w:t xml:space="preserve">, </w:t>
      </w:r>
      <w:proofErr w:type="spellStart"/>
      <w:r>
        <w:t>construir</w:t>
      </w:r>
      <w:proofErr w:type="spellEnd"/>
      <w:r>
        <w:t xml:space="preserve">, </w:t>
      </w:r>
      <w:proofErr w:type="spellStart"/>
      <w:r>
        <w:t>integrar</w:t>
      </w:r>
      <w:proofErr w:type="spellEnd"/>
      <w:r>
        <w:t xml:space="preserve">, </w:t>
      </w:r>
      <w:proofErr w:type="spellStart"/>
      <w:r>
        <w:t>probar</w:t>
      </w:r>
      <w:proofErr w:type="spellEnd"/>
      <w:r>
        <w:t xml:space="preserve"> e </w:t>
      </w:r>
      <w:proofErr w:type="spellStart"/>
      <w:r>
        <w:t>implementar</w:t>
      </w:r>
      <w:proofErr w:type="spellEnd"/>
      <w:r>
        <w:t xml:space="preserve"> </w:t>
      </w:r>
      <w:proofErr w:type="spellStart"/>
      <w:r>
        <w:t>una</w:t>
      </w:r>
      <w:proofErr w:type="spellEnd"/>
      <w:r>
        <w:t xml:space="preserve"> </w:t>
      </w:r>
      <w:proofErr w:type="spellStart"/>
      <w:r>
        <w:t>solución</w:t>
      </w:r>
      <w:proofErr w:type="spellEnd"/>
      <w:r>
        <w:t xml:space="preserve"> de software. </w:t>
      </w:r>
      <w:proofErr w:type="gramStart"/>
      <w:r>
        <w:t xml:space="preserve">En particular, </w:t>
      </w:r>
      <w:proofErr w:type="spellStart"/>
      <w:r>
        <w:t>considero</w:t>
      </w:r>
      <w:proofErr w:type="spellEnd"/>
      <w:proofErr w:type="gramEnd"/>
      <w:r>
        <w:t xml:space="preserve"> las </w:t>
      </w:r>
      <w:proofErr w:type="spellStart"/>
      <w:r>
        <w:t>siguientes</w:t>
      </w:r>
      <w:proofErr w:type="spellEnd"/>
      <w:r>
        <w:t xml:space="preserve"> </w:t>
      </w:r>
      <w:proofErr w:type="spellStart"/>
      <w:r>
        <w:t>competencias</w:t>
      </w:r>
      <w:proofErr w:type="spellEnd"/>
      <w:r>
        <w:t>:</w:t>
      </w:r>
    </w:p>
    <w:p w14:paraId="6B531566" w14:textId="77777777" w:rsidR="0017253A" w:rsidRDefault="00000000">
      <w:pPr>
        <w:pStyle w:val="Listaconvietas"/>
        <w:spacing w:after="60"/>
      </w:pPr>
      <w:proofErr w:type="spellStart"/>
      <w:r>
        <w:t>Pruebas</w:t>
      </w:r>
      <w:proofErr w:type="spellEnd"/>
      <w:r>
        <w:t xml:space="preserve"> de </w:t>
      </w:r>
      <w:proofErr w:type="spellStart"/>
      <w:r>
        <w:t>certificación</w:t>
      </w:r>
      <w:proofErr w:type="spellEnd"/>
      <w:r>
        <w:t xml:space="preserve">: </w:t>
      </w:r>
      <w:proofErr w:type="spellStart"/>
      <w:r>
        <w:t>diseñar</w:t>
      </w:r>
      <w:proofErr w:type="spellEnd"/>
      <w:r>
        <w:t xml:space="preserve"> y </w:t>
      </w:r>
      <w:proofErr w:type="spellStart"/>
      <w:r>
        <w:t>ejecutar</w:t>
      </w:r>
      <w:proofErr w:type="spellEnd"/>
      <w:r>
        <w:t xml:space="preserve"> </w:t>
      </w:r>
      <w:proofErr w:type="spellStart"/>
      <w:r>
        <w:t>pruebas</w:t>
      </w:r>
      <w:proofErr w:type="spellEnd"/>
      <w:r>
        <w:t xml:space="preserve"> </w:t>
      </w:r>
      <w:proofErr w:type="spellStart"/>
      <w:r>
        <w:t>sobre</w:t>
      </w:r>
      <w:proofErr w:type="spellEnd"/>
      <w:r>
        <w:t xml:space="preserve"> </w:t>
      </w:r>
      <w:proofErr w:type="spellStart"/>
      <w:r>
        <w:t>los</w:t>
      </w:r>
      <w:proofErr w:type="spellEnd"/>
      <w:r>
        <w:t xml:space="preserve"> </w:t>
      </w:r>
      <w:proofErr w:type="spellStart"/>
      <w:r>
        <w:t>módulos</w:t>
      </w:r>
      <w:proofErr w:type="spellEnd"/>
      <w:r>
        <w:t xml:space="preserve"> y </w:t>
      </w:r>
      <w:proofErr w:type="spellStart"/>
      <w:r>
        <w:t>procesos</w:t>
      </w:r>
      <w:proofErr w:type="spellEnd"/>
      <w:r>
        <w:t xml:space="preserve"> para </w:t>
      </w:r>
      <w:proofErr w:type="spellStart"/>
      <w:r>
        <w:t>detectar</w:t>
      </w:r>
      <w:proofErr w:type="spellEnd"/>
      <w:r>
        <w:t xml:space="preserve"> </w:t>
      </w:r>
      <w:proofErr w:type="spellStart"/>
      <w:r>
        <w:t>errores</w:t>
      </w:r>
      <w:proofErr w:type="spellEnd"/>
      <w:r>
        <w:t xml:space="preserve">, </w:t>
      </w:r>
      <w:proofErr w:type="spellStart"/>
      <w:r>
        <w:t>comprobar</w:t>
      </w:r>
      <w:proofErr w:type="spellEnd"/>
      <w:r>
        <w:t xml:space="preserve"> </w:t>
      </w:r>
      <w:proofErr w:type="spellStart"/>
      <w:r>
        <w:t>los</w:t>
      </w:r>
      <w:proofErr w:type="spellEnd"/>
      <w:r>
        <w:t xml:space="preserve"> </w:t>
      </w:r>
      <w:proofErr w:type="spellStart"/>
      <w:r>
        <w:t>resultados</w:t>
      </w:r>
      <w:proofErr w:type="spellEnd"/>
      <w:r>
        <w:t xml:space="preserve"> y </w:t>
      </w:r>
      <w:proofErr w:type="spellStart"/>
      <w:r>
        <w:t>realizar</w:t>
      </w:r>
      <w:proofErr w:type="spellEnd"/>
      <w:r>
        <w:t xml:space="preserve"> </w:t>
      </w:r>
      <w:proofErr w:type="spellStart"/>
      <w:r>
        <w:t>mejoras</w:t>
      </w:r>
      <w:proofErr w:type="spellEnd"/>
      <w:r>
        <w:t xml:space="preserve"> a </w:t>
      </w:r>
      <w:proofErr w:type="spellStart"/>
      <w:r>
        <w:t>partir</w:t>
      </w:r>
      <w:proofErr w:type="spellEnd"/>
      <w:r>
        <w:t xml:space="preserve"> de </w:t>
      </w:r>
      <w:proofErr w:type="spellStart"/>
      <w:r>
        <w:t>los</w:t>
      </w:r>
      <w:proofErr w:type="spellEnd"/>
      <w:r>
        <w:t xml:space="preserve"> </w:t>
      </w:r>
      <w:proofErr w:type="spellStart"/>
      <w:r>
        <w:t>hallazgos</w:t>
      </w:r>
      <w:proofErr w:type="spellEnd"/>
      <w:r>
        <w:t>.</w:t>
      </w:r>
    </w:p>
    <w:p w14:paraId="6D68D3DA" w14:textId="77777777" w:rsidR="0017253A" w:rsidRDefault="00000000">
      <w:pPr>
        <w:pStyle w:val="Listaconvietas"/>
        <w:spacing w:after="60"/>
      </w:pPr>
      <w:proofErr w:type="spellStart"/>
      <w:r>
        <w:t>Gestión</w:t>
      </w:r>
      <w:proofErr w:type="spellEnd"/>
      <w:r>
        <w:t xml:space="preserve"> de </w:t>
      </w:r>
      <w:proofErr w:type="spellStart"/>
      <w:r>
        <w:t>proyectos</w:t>
      </w:r>
      <w:proofErr w:type="spellEnd"/>
      <w:r>
        <w:t xml:space="preserve"> </w:t>
      </w:r>
      <w:proofErr w:type="spellStart"/>
      <w:r>
        <w:t>informáticos</w:t>
      </w:r>
      <w:proofErr w:type="spellEnd"/>
      <w:r>
        <w:t xml:space="preserve">: </w:t>
      </w:r>
      <w:proofErr w:type="spellStart"/>
      <w:r>
        <w:t>organizar</w:t>
      </w:r>
      <w:proofErr w:type="spellEnd"/>
      <w:r>
        <w:t xml:space="preserve"> el </w:t>
      </w:r>
      <w:proofErr w:type="spellStart"/>
      <w:r>
        <w:t>trabajo</w:t>
      </w:r>
      <w:proofErr w:type="spellEnd"/>
      <w:r>
        <w:t xml:space="preserve"> </w:t>
      </w:r>
      <w:proofErr w:type="spellStart"/>
      <w:r>
        <w:t>mediante</w:t>
      </w:r>
      <w:proofErr w:type="spellEnd"/>
      <w:r>
        <w:t xml:space="preserve"> Scrum, </w:t>
      </w:r>
      <w:proofErr w:type="spellStart"/>
      <w:r>
        <w:t>planificar</w:t>
      </w:r>
      <w:proofErr w:type="spellEnd"/>
      <w:r>
        <w:t xml:space="preserve"> </w:t>
      </w:r>
      <w:proofErr w:type="spellStart"/>
      <w:r>
        <w:t>los</w:t>
      </w:r>
      <w:proofErr w:type="spellEnd"/>
      <w:r>
        <w:t xml:space="preserve"> sprints, </w:t>
      </w:r>
      <w:proofErr w:type="spellStart"/>
      <w:r>
        <w:t>revisar</w:t>
      </w:r>
      <w:proofErr w:type="spellEnd"/>
      <w:r>
        <w:t xml:space="preserve"> </w:t>
      </w:r>
      <w:proofErr w:type="spellStart"/>
      <w:r>
        <w:t>avances</w:t>
      </w:r>
      <w:proofErr w:type="spellEnd"/>
      <w:r>
        <w:t xml:space="preserve"> y </w:t>
      </w:r>
      <w:proofErr w:type="spellStart"/>
      <w:r>
        <w:t>utilizar</w:t>
      </w:r>
      <w:proofErr w:type="spellEnd"/>
      <w:r>
        <w:t xml:space="preserve"> la </w:t>
      </w:r>
      <w:proofErr w:type="spellStart"/>
      <w:r>
        <w:t>retroalimentación</w:t>
      </w:r>
      <w:proofErr w:type="spellEnd"/>
      <w:r>
        <w:t xml:space="preserve"> para </w:t>
      </w:r>
      <w:proofErr w:type="spellStart"/>
      <w:r>
        <w:t>apoyar</w:t>
      </w:r>
      <w:proofErr w:type="spellEnd"/>
      <w:r>
        <w:t xml:space="preserve"> </w:t>
      </w:r>
      <w:proofErr w:type="spellStart"/>
      <w:r>
        <w:t>decisiones</w:t>
      </w:r>
      <w:proofErr w:type="spellEnd"/>
      <w:r>
        <w:t xml:space="preserve"> </w:t>
      </w:r>
      <w:proofErr w:type="spellStart"/>
      <w:r>
        <w:t>sobre</w:t>
      </w:r>
      <w:proofErr w:type="spellEnd"/>
      <w:r>
        <w:t xml:space="preserve"> el </w:t>
      </w:r>
      <w:proofErr w:type="spellStart"/>
      <w:r>
        <w:t>producto</w:t>
      </w:r>
      <w:proofErr w:type="spellEnd"/>
      <w:r>
        <w:t>.</w:t>
      </w:r>
    </w:p>
    <w:p w14:paraId="69943E51" w14:textId="77777777" w:rsidR="0017253A" w:rsidRDefault="00000000">
      <w:pPr>
        <w:pStyle w:val="Listaconvietas"/>
        <w:spacing w:after="60"/>
      </w:pPr>
      <w:proofErr w:type="spellStart"/>
      <w:r>
        <w:lastRenderedPageBreak/>
        <w:t>Modelamiento</w:t>
      </w:r>
      <w:proofErr w:type="spellEnd"/>
      <w:r>
        <w:t xml:space="preserve"> de </w:t>
      </w:r>
      <w:proofErr w:type="spellStart"/>
      <w:r>
        <w:t>datos</w:t>
      </w:r>
      <w:proofErr w:type="spellEnd"/>
      <w:r>
        <w:t xml:space="preserve">: </w:t>
      </w:r>
      <w:proofErr w:type="spellStart"/>
      <w:r>
        <w:t>estructurar</w:t>
      </w:r>
      <w:proofErr w:type="spellEnd"/>
      <w:r>
        <w:t xml:space="preserve"> la </w:t>
      </w:r>
      <w:proofErr w:type="spellStart"/>
      <w:r>
        <w:t>información</w:t>
      </w:r>
      <w:proofErr w:type="spellEnd"/>
      <w:r>
        <w:t xml:space="preserve"> de </w:t>
      </w:r>
      <w:proofErr w:type="spellStart"/>
      <w:r>
        <w:t>vehículos</w:t>
      </w:r>
      <w:proofErr w:type="spellEnd"/>
      <w:r>
        <w:t xml:space="preserve">, </w:t>
      </w:r>
      <w:proofErr w:type="spellStart"/>
      <w:r>
        <w:t>conductores</w:t>
      </w:r>
      <w:proofErr w:type="spellEnd"/>
      <w:r>
        <w:t xml:space="preserve">, </w:t>
      </w:r>
      <w:proofErr w:type="spellStart"/>
      <w:r>
        <w:t>rutas</w:t>
      </w:r>
      <w:proofErr w:type="spellEnd"/>
      <w:r>
        <w:t xml:space="preserve">, </w:t>
      </w:r>
      <w:proofErr w:type="spellStart"/>
      <w:r>
        <w:t>incidentes</w:t>
      </w:r>
      <w:proofErr w:type="spellEnd"/>
      <w:r>
        <w:t xml:space="preserve"> y </w:t>
      </w:r>
      <w:proofErr w:type="spellStart"/>
      <w:r>
        <w:t>operaciones</w:t>
      </w:r>
      <w:proofErr w:type="spellEnd"/>
      <w:r>
        <w:t xml:space="preserve"> </w:t>
      </w:r>
      <w:proofErr w:type="spellStart"/>
      <w:r>
        <w:t>en</w:t>
      </w:r>
      <w:proofErr w:type="spellEnd"/>
      <w:r>
        <w:t xml:space="preserve"> </w:t>
      </w:r>
      <w:proofErr w:type="spellStart"/>
      <w:r>
        <w:t>una</w:t>
      </w:r>
      <w:proofErr w:type="spellEnd"/>
      <w:r>
        <w:t xml:space="preserve"> base de </w:t>
      </w:r>
      <w:proofErr w:type="spellStart"/>
      <w:r>
        <w:t>datos</w:t>
      </w:r>
      <w:proofErr w:type="spellEnd"/>
      <w:r>
        <w:t xml:space="preserve"> MySQL </w:t>
      </w:r>
      <w:proofErr w:type="spellStart"/>
      <w:r>
        <w:t>que</w:t>
      </w:r>
      <w:proofErr w:type="spellEnd"/>
      <w:r>
        <w:t xml:space="preserve"> </w:t>
      </w:r>
      <w:proofErr w:type="spellStart"/>
      <w:r>
        <w:t>responda</w:t>
      </w:r>
      <w:proofErr w:type="spellEnd"/>
      <w:r>
        <w:t xml:space="preserve"> a </w:t>
      </w:r>
      <w:proofErr w:type="spellStart"/>
      <w:r>
        <w:t>los</w:t>
      </w:r>
      <w:proofErr w:type="spellEnd"/>
      <w:r>
        <w:t xml:space="preserve"> </w:t>
      </w:r>
      <w:proofErr w:type="spellStart"/>
      <w:r>
        <w:t>requerimientos</w:t>
      </w:r>
      <w:proofErr w:type="spellEnd"/>
      <w:r>
        <w:t>.</w:t>
      </w:r>
    </w:p>
    <w:p w14:paraId="77278775" w14:textId="77777777" w:rsidR="0017253A" w:rsidRDefault="00000000">
      <w:pPr>
        <w:pStyle w:val="Listaconvietas"/>
        <w:spacing w:after="60"/>
      </w:pPr>
      <w:r>
        <w:t xml:space="preserve">Desarrollo e </w:t>
      </w:r>
      <w:proofErr w:type="spellStart"/>
      <w:r>
        <w:t>integración</w:t>
      </w:r>
      <w:proofErr w:type="spellEnd"/>
      <w:r>
        <w:t xml:space="preserve"> de software: </w:t>
      </w:r>
      <w:proofErr w:type="spellStart"/>
      <w:r>
        <w:t>construir</w:t>
      </w:r>
      <w:proofErr w:type="spellEnd"/>
      <w:r>
        <w:t xml:space="preserve"> </w:t>
      </w:r>
      <w:proofErr w:type="spellStart"/>
      <w:r>
        <w:t>funcionalidades</w:t>
      </w:r>
      <w:proofErr w:type="spellEnd"/>
      <w:r>
        <w:t xml:space="preserve"> de la </w:t>
      </w:r>
      <w:proofErr w:type="spellStart"/>
      <w:r>
        <w:t>plataforma</w:t>
      </w:r>
      <w:proofErr w:type="spellEnd"/>
      <w:r>
        <w:t xml:space="preserve"> web y la PWA, </w:t>
      </w:r>
      <w:proofErr w:type="spellStart"/>
      <w:r>
        <w:t>integrarlas</w:t>
      </w:r>
      <w:proofErr w:type="spellEnd"/>
      <w:r>
        <w:t xml:space="preserve"> con </w:t>
      </w:r>
      <w:proofErr w:type="spellStart"/>
      <w:r>
        <w:t>una</w:t>
      </w:r>
      <w:proofErr w:type="spellEnd"/>
      <w:r>
        <w:t xml:space="preserve"> API REST </w:t>
      </w:r>
      <w:proofErr w:type="spellStart"/>
      <w:r>
        <w:t>en</w:t>
      </w:r>
      <w:proofErr w:type="spellEnd"/>
      <w:r>
        <w:t xml:space="preserve"> PHP 8 y </w:t>
      </w:r>
      <w:proofErr w:type="spellStart"/>
      <w:r>
        <w:t>conectarlas</w:t>
      </w:r>
      <w:proofErr w:type="spellEnd"/>
      <w:r>
        <w:t xml:space="preserve"> con MySQL para </w:t>
      </w:r>
      <w:proofErr w:type="spellStart"/>
      <w:r>
        <w:t>desplegar</w:t>
      </w:r>
      <w:proofErr w:type="spellEnd"/>
      <w:r>
        <w:t xml:space="preserve"> la </w:t>
      </w:r>
      <w:proofErr w:type="spellStart"/>
      <w:r>
        <w:t>solución</w:t>
      </w:r>
      <w:proofErr w:type="spellEnd"/>
      <w:r>
        <w:t xml:space="preserve"> </w:t>
      </w:r>
      <w:proofErr w:type="spellStart"/>
      <w:r>
        <w:t>en</w:t>
      </w:r>
      <w:proofErr w:type="spellEnd"/>
      <w:r>
        <w:t xml:space="preserve"> el hosting.</w:t>
      </w:r>
    </w:p>
    <w:p w14:paraId="42849222" w14:textId="77777777" w:rsidR="0017253A" w:rsidRDefault="00000000">
      <w:proofErr w:type="spellStart"/>
      <w:r>
        <w:t>Estas</w:t>
      </w:r>
      <w:proofErr w:type="spellEnd"/>
      <w:r>
        <w:t xml:space="preserve"> </w:t>
      </w:r>
      <w:proofErr w:type="spellStart"/>
      <w:r>
        <w:t>competencias</w:t>
      </w:r>
      <w:proofErr w:type="spellEnd"/>
      <w:r>
        <w:t xml:space="preserve"> se </w:t>
      </w:r>
      <w:proofErr w:type="spellStart"/>
      <w:r>
        <w:t>aplican</w:t>
      </w:r>
      <w:proofErr w:type="spellEnd"/>
      <w:r>
        <w:t xml:space="preserve"> de forma </w:t>
      </w:r>
      <w:proofErr w:type="spellStart"/>
      <w:r>
        <w:t>complementaria</w:t>
      </w:r>
      <w:proofErr w:type="spellEnd"/>
      <w:r>
        <w:t xml:space="preserve">: la </w:t>
      </w:r>
      <w:proofErr w:type="spellStart"/>
      <w:r>
        <w:t>gestión</w:t>
      </w:r>
      <w:proofErr w:type="spellEnd"/>
      <w:r>
        <w:t xml:space="preserve"> </w:t>
      </w:r>
      <w:proofErr w:type="spellStart"/>
      <w:r>
        <w:t>permite</w:t>
      </w:r>
      <w:proofErr w:type="spellEnd"/>
      <w:r>
        <w:t xml:space="preserve"> </w:t>
      </w:r>
      <w:proofErr w:type="spellStart"/>
      <w:r>
        <w:t>organizar</w:t>
      </w:r>
      <w:proofErr w:type="spellEnd"/>
      <w:r>
        <w:t xml:space="preserve"> el </w:t>
      </w:r>
      <w:proofErr w:type="spellStart"/>
      <w:r>
        <w:t>trabajo</w:t>
      </w:r>
      <w:proofErr w:type="spellEnd"/>
      <w:r>
        <w:t xml:space="preserve">; el </w:t>
      </w:r>
      <w:proofErr w:type="spellStart"/>
      <w:r>
        <w:t>modelamiento</w:t>
      </w:r>
      <w:proofErr w:type="spellEnd"/>
      <w:r>
        <w:t xml:space="preserve"> </w:t>
      </w:r>
      <w:proofErr w:type="spellStart"/>
      <w:r>
        <w:t>permite</w:t>
      </w:r>
      <w:proofErr w:type="spellEnd"/>
      <w:r>
        <w:t xml:space="preserve"> </w:t>
      </w:r>
      <w:proofErr w:type="spellStart"/>
      <w:r>
        <w:t>guardar</w:t>
      </w:r>
      <w:proofErr w:type="spellEnd"/>
      <w:r>
        <w:t xml:space="preserve"> la </w:t>
      </w:r>
      <w:proofErr w:type="spellStart"/>
      <w:r>
        <w:t>información</w:t>
      </w:r>
      <w:proofErr w:type="spellEnd"/>
      <w:r>
        <w:t xml:space="preserve">; el </w:t>
      </w:r>
      <w:proofErr w:type="spellStart"/>
      <w:r>
        <w:t>desarrollo</w:t>
      </w:r>
      <w:proofErr w:type="spellEnd"/>
      <w:r>
        <w:t xml:space="preserve"> integra </w:t>
      </w:r>
      <w:proofErr w:type="spellStart"/>
      <w:r>
        <w:t>los</w:t>
      </w:r>
      <w:proofErr w:type="spellEnd"/>
      <w:r>
        <w:t xml:space="preserve"> </w:t>
      </w:r>
      <w:proofErr w:type="spellStart"/>
      <w:r>
        <w:t>componentes</w:t>
      </w:r>
      <w:proofErr w:type="spellEnd"/>
      <w:r>
        <w:t xml:space="preserve">; y las </w:t>
      </w:r>
      <w:proofErr w:type="spellStart"/>
      <w:r>
        <w:t>pruebas</w:t>
      </w:r>
      <w:proofErr w:type="spellEnd"/>
      <w:r>
        <w:t xml:space="preserve"> </w:t>
      </w:r>
      <w:proofErr w:type="spellStart"/>
      <w:r>
        <w:t>ayudan</w:t>
      </w:r>
      <w:proofErr w:type="spellEnd"/>
      <w:r>
        <w:t xml:space="preserve"> a </w:t>
      </w:r>
      <w:proofErr w:type="spellStart"/>
      <w:r>
        <w:t>verificar</w:t>
      </w:r>
      <w:proofErr w:type="spellEnd"/>
      <w:r>
        <w:t xml:space="preserve"> </w:t>
      </w:r>
      <w:proofErr w:type="spellStart"/>
      <w:r>
        <w:t>que</w:t>
      </w:r>
      <w:proofErr w:type="spellEnd"/>
      <w:r>
        <w:t xml:space="preserve"> la </w:t>
      </w:r>
      <w:proofErr w:type="spellStart"/>
      <w:r>
        <w:t>solución</w:t>
      </w:r>
      <w:proofErr w:type="spellEnd"/>
      <w:r>
        <w:t xml:space="preserve"> </w:t>
      </w:r>
      <w:proofErr w:type="spellStart"/>
      <w:r>
        <w:t>responda</w:t>
      </w:r>
      <w:proofErr w:type="spellEnd"/>
      <w:r>
        <w:t xml:space="preserve"> a las </w:t>
      </w:r>
      <w:proofErr w:type="spellStart"/>
      <w:r>
        <w:t>necesidades</w:t>
      </w:r>
      <w:proofErr w:type="spellEnd"/>
      <w:r>
        <w:t xml:space="preserve"> </w:t>
      </w:r>
      <w:proofErr w:type="spellStart"/>
      <w:r>
        <w:t>planteadas</w:t>
      </w:r>
      <w:proofErr w:type="spellEnd"/>
      <w:r>
        <w:t>.</w:t>
      </w:r>
    </w:p>
    <w:p w14:paraId="72E6FB4A" w14:textId="77777777" w:rsidR="0017253A" w:rsidRDefault="00000000">
      <w:pPr>
        <w:pStyle w:val="Ttulo1"/>
      </w:pPr>
      <w:r>
        <w:t xml:space="preserve">5. </w:t>
      </w:r>
      <w:proofErr w:type="spellStart"/>
      <w:r>
        <w:t>Relación</w:t>
      </w:r>
      <w:proofErr w:type="spellEnd"/>
      <w:r>
        <w:t xml:space="preserve"> del </w:t>
      </w:r>
      <w:proofErr w:type="spellStart"/>
      <w:r>
        <w:t>proyecto</w:t>
      </w:r>
      <w:proofErr w:type="spellEnd"/>
      <w:r>
        <w:t xml:space="preserve"> con mis </w:t>
      </w:r>
      <w:proofErr w:type="spellStart"/>
      <w:r>
        <w:t>intereses</w:t>
      </w:r>
      <w:proofErr w:type="spellEnd"/>
      <w:r>
        <w:t xml:space="preserve"> </w:t>
      </w:r>
      <w:proofErr w:type="spellStart"/>
      <w:r>
        <w:t>profesionales</w:t>
      </w:r>
      <w:proofErr w:type="spellEnd"/>
    </w:p>
    <w:p w14:paraId="22433707" w14:textId="40BB32CC" w:rsidR="0017253A" w:rsidRDefault="00000000">
      <w:r>
        <w:t xml:space="preserve">Mis </w:t>
      </w:r>
      <w:proofErr w:type="spellStart"/>
      <w:r>
        <w:t>intereses</w:t>
      </w:r>
      <w:proofErr w:type="spellEnd"/>
      <w:r>
        <w:t xml:space="preserve"> </w:t>
      </w:r>
      <w:proofErr w:type="spellStart"/>
      <w:r>
        <w:t>profesionales</w:t>
      </w:r>
      <w:proofErr w:type="spellEnd"/>
      <w:r>
        <w:t xml:space="preserve"> se </w:t>
      </w:r>
      <w:proofErr w:type="spellStart"/>
      <w:r>
        <w:t>relacionan</w:t>
      </w:r>
      <w:proofErr w:type="spellEnd"/>
      <w:r>
        <w:t xml:space="preserve"> con el </w:t>
      </w:r>
      <w:proofErr w:type="spellStart"/>
      <w:r>
        <w:t>desarrollo</w:t>
      </w:r>
      <w:proofErr w:type="spellEnd"/>
      <w:r>
        <w:t xml:space="preserve"> de software, bases de </w:t>
      </w:r>
      <w:proofErr w:type="spellStart"/>
      <w:r>
        <w:t>datos</w:t>
      </w:r>
      <w:proofErr w:type="spellEnd"/>
      <w:r>
        <w:t xml:space="preserve"> y la </w:t>
      </w:r>
      <w:proofErr w:type="spellStart"/>
      <w:r>
        <w:t>construcción</w:t>
      </w:r>
      <w:proofErr w:type="spellEnd"/>
      <w:r>
        <w:t xml:space="preserve"> de </w:t>
      </w:r>
      <w:proofErr w:type="spellStart"/>
      <w:r>
        <w:t>soluciones</w:t>
      </w:r>
      <w:proofErr w:type="spellEnd"/>
      <w:r>
        <w:t xml:space="preserve"> web </w:t>
      </w:r>
      <w:proofErr w:type="spellStart"/>
      <w:r>
        <w:t>que</w:t>
      </w:r>
      <w:proofErr w:type="spellEnd"/>
      <w:r>
        <w:t xml:space="preserve"> </w:t>
      </w:r>
      <w:proofErr w:type="spellStart"/>
      <w:r>
        <w:t>permitan</w:t>
      </w:r>
      <w:proofErr w:type="spellEnd"/>
      <w:r>
        <w:t xml:space="preserve"> resolver </w:t>
      </w:r>
      <w:proofErr w:type="spellStart"/>
      <w:r>
        <w:t>problemas</w:t>
      </w:r>
      <w:proofErr w:type="spellEnd"/>
      <w:r>
        <w:t xml:space="preserve"> </w:t>
      </w:r>
      <w:proofErr w:type="spellStart"/>
      <w:r>
        <w:t>concretos</w:t>
      </w:r>
      <w:proofErr w:type="spellEnd"/>
      <w:r>
        <w:t xml:space="preserve">. En </w:t>
      </w:r>
      <w:proofErr w:type="spellStart"/>
      <w:r>
        <w:t>este</w:t>
      </w:r>
      <w:proofErr w:type="spellEnd"/>
      <w:r>
        <w:t xml:space="preserve"> </w:t>
      </w:r>
      <w:proofErr w:type="spellStart"/>
      <w:r>
        <w:t>proyecto</w:t>
      </w:r>
      <w:proofErr w:type="spellEnd"/>
      <w:r>
        <w:t xml:space="preserve"> </w:t>
      </w:r>
      <w:proofErr w:type="spellStart"/>
      <w:r>
        <w:t>puedo</w:t>
      </w:r>
      <w:proofErr w:type="spellEnd"/>
      <w:r>
        <w:t xml:space="preserve"> </w:t>
      </w:r>
      <w:proofErr w:type="spellStart"/>
      <w:r>
        <w:t>aplicar</w:t>
      </w:r>
      <w:proofErr w:type="spellEnd"/>
      <w:r>
        <w:t xml:space="preserve"> </w:t>
      </w:r>
      <w:proofErr w:type="spellStart"/>
      <w:r>
        <w:t>tecnologías</w:t>
      </w:r>
      <w:proofErr w:type="spellEnd"/>
      <w:r>
        <w:t xml:space="preserve"> </w:t>
      </w:r>
      <w:proofErr w:type="spellStart"/>
      <w:r>
        <w:t>como</w:t>
      </w:r>
      <w:proofErr w:type="spellEnd"/>
      <w:r>
        <w:t xml:space="preserve"> JavaScript, PHP y MySQL, </w:t>
      </w:r>
      <w:proofErr w:type="spellStart"/>
      <w:r>
        <w:t>comprender</w:t>
      </w:r>
      <w:proofErr w:type="spellEnd"/>
      <w:r>
        <w:t xml:space="preserve"> </w:t>
      </w:r>
      <w:proofErr w:type="spellStart"/>
      <w:r>
        <w:t>cómo</w:t>
      </w:r>
      <w:proofErr w:type="spellEnd"/>
      <w:r>
        <w:t xml:space="preserve"> se </w:t>
      </w:r>
      <w:proofErr w:type="spellStart"/>
      <w:r>
        <w:t>integran</w:t>
      </w:r>
      <w:proofErr w:type="spellEnd"/>
      <w:r>
        <w:t xml:space="preserve"> </w:t>
      </w:r>
      <w:proofErr w:type="spellStart"/>
      <w:r>
        <w:t>los</w:t>
      </w:r>
      <w:proofErr w:type="spellEnd"/>
      <w:r>
        <w:t xml:space="preserve"> </w:t>
      </w:r>
      <w:proofErr w:type="spellStart"/>
      <w:r>
        <w:t>componentes</w:t>
      </w:r>
      <w:proofErr w:type="spellEnd"/>
      <w:r>
        <w:t xml:space="preserve"> de </w:t>
      </w:r>
      <w:proofErr w:type="spellStart"/>
      <w:r>
        <w:t>una</w:t>
      </w:r>
      <w:proofErr w:type="spellEnd"/>
      <w:r>
        <w:t xml:space="preserve"> </w:t>
      </w:r>
      <w:proofErr w:type="spellStart"/>
      <w:r>
        <w:t>aplicación</w:t>
      </w:r>
      <w:proofErr w:type="spellEnd"/>
      <w:r>
        <w:t xml:space="preserve"> y </w:t>
      </w:r>
      <w:proofErr w:type="spellStart"/>
      <w:r>
        <w:t>adquirir</w:t>
      </w:r>
      <w:proofErr w:type="spellEnd"/>
      <w:r>
        <w:t xml:space="preserve"> </w:t>
      </w:r>
      <w:proofErr w:type="spellStart"/>
      <w:r>
        <w:t>experiencia</w:t>
      </w:r>
      <w:proofErr w:type="spellEnd"/>
      <w:r>
        <w:t xml:space="preserve"> </w:t>
      </w:r>
      <w:proofErr w:type="spellStart"/>
      <w:r>
        <w:t>en</w:t>
      </w:r>
      <w:proofErr w:type="spellEnd"/>
      <w:r>
        <w:t xml:space="preserve"> el </w:t>
      </w:r>
      <w:proofErr w:type="spellStart"/>
      <w:r>
        <w:t>despliegue</w:t>
      </w:r>
      <w:proofErr w:type="spellEnd"/>
      <w:r>
        <w:t xml:space="preserve"> de un </w:t>
      </w:r>
      <w:proofErr w:type="spellStart"/>
      <w:r>
        <w:t>sistema</w:t>
      </w:r>
      <w:proofErr w:type="spellEnd"/>
      <w:r>
        <w:t xml:space="preserve">. También me </w:t>
      </w:r>
      <w:proofErr w:type="spellStart"/>
      <w:r>
        <w:t>interesa</w:t>
      </w:r>
      <w:proofErr w:type="spellEnd"/>
      <w:r>
        <w:t xml:space="preserve"> </w:t>
      </w:r>
      <w:proofErr w:type="spellStart"/>
      <w:r>
        <w:t>mejorar</w:t>
      </w:r>
      <w:proofErr w:type="spellEnd"/>
      <w:r>
        <w:t xml:space="preserve"> mi </w:t>
      </w:r>
      <w:proofErr w:type="spellStart"/>
      <w:r>
        <w:t>capacidad</w:t>
      </w:r>
      <w:proofErr w:type="spellEnd"/>
      <w:r>
        <w:t xml:space="preserve"> para </w:t>
      </w:r>
      <w:proofErr w:type="spellStart"/>
      <w:r>
        <w:t>trabajar</w:t>
      </w:r>
      <w:proofErr w:type="spellEnd"/>
      <w:r>
        <w:t xml:space="preserve"> </w:t>
      </w:r>
      <w:proofErr w:type="spellStart"/>
      <w:r>
        <w:t>en</w:t>
      </w:r>
      <w:proofErr w:type="spellEnd"/>
      <w:r>
        <w:t xml:space="preserve"> </w:t>
      </w:r>
      <w:proofErr w:type="spellStart"/>
      <w:r>
        <w:t>equip</w:t>
      </w:r>
      <w:r w:rsidR="001A2F01">
        <w:t>o</w:t>
      </w:r>
      <w:proofErr w:type="spellEnd"/>
      <w:r w:rsidR="001A2F01">
        <w:t xml:space="preserve"> y</w:t>
      </w:r>
      <w:r>
        <w:t xml:space="preserve"> </w:t>
      </w:r>
      <w:proofErr w:type="spellStart"/>
      <w:r>
        <w:t>organizar</w:t>
      </w:r>
      <w:proofErr w:type="spellEnd"/>
      <w:r>
        <w:t xml:space="preserve"> </w:t>
      </w:r>
      <w:proofErr w:type="spellStart"/>
      <w:r>
        <w:t>tareas</w:t>
      </w:r>
      <w:proofErr w:type="spellEnd"/>
      <w:r>
        <w:t xml:space="preserve">  </w:t>
      </w:r>
    </w:p>
    <w:p w14:paraId="07A2C5D0" w14:textId="77777777" w:rsidR="0017253A" w:rsidRDefault="00000000">
      <w:pPr>
        <w:pStyle w:val="Ttulo1"/>
      </w:pPr>
      <w:r>
        <w:t xml:space="preserve">6. </w:t>
      </w:r>
      <w:proofErr w:type="spellStart"/>
      <w:r>
        <w:t>Factibilidad</w:t>
      </w:r>
      <w:proofErr w:type="spellEnd"/>
      <w:r>
        <w:t xml:space="preserve"> del </w:t>
      </w:r>
      <w:proofErr w:type="spellStart"/>
      <w:r>
        <w:t>proyecto</w:t>
      </w:r>
      <w:proofErr w:type="spellEnd"/>
      <w:r>
        <w:t xml:space="preserve"> </w:t>
      </w:r>
      <w:proofErr w:type="spellStart"/>
      <w:r>
        <w:t>en</w:t>
      </w:r>
      <w:proofErr w:type="spellEnd"/>
      <w:r>
        <w:t xml:space="preserve"> el </w:t>
      </w:r>
      <w:proofErr w:type="spellStart"/>
      <w:r>
        <w:t>marco</w:t>
      </w:r>
      <w:proofErr w:type="spellEnd"/>
      <w:r>
        <w:t xml:space="preserve"> de la </w:t>
      </w:r>
      <w:proofErr w:type="spellStart"/>
      <w:r>
        <w:t>asignatura</w:t>
      </w:r>
      <w:proofErr w:type="spellEnd"/>
    </w:p>
    <w:p w14:paraId="0A8B6DDE" w14:textId="77777777" w:rsidR="0017253A" w:rsidRDefault="00000000">
      <w:r>
        <w:t xml:space="preserve">El </w:t>
      </w:r>
      <w:proofErr w:type="spellStart"/>
      <w:r>
        <w:t>proyecto</w:t>
      </w:r>
      <w:proofErr w:type="spellEnd"/>
      <w:r>
        <w:t xml:space="preserve"> es </w:t>
      </w:r>
      <w:proofErr w:type="spellStart"/>
      <w:r>
        <w:t>factible</w:t>
      </w:r>
      <w:proofErr w:type="spellEnd"/>
      <w:r>
        <w:t xml:space="preserve"> </w:t>
      </w:r>
      <w:proofErr w:type="spellStart"/>
      <w:r>
        <w:t>dentro</w:t>
      </w:r>
      <w:proofErr w:type="spellEnd"/>
      <w:r>
        <w:t xml:space="preserve"> del </w:t>
      </w:r>
      <w:proofErr w:type="spellStart"/>
      <w:r>
        <w:t>periodo</w:t>
      </w:r>
      <w:proofErr w:type="spellEnd"/>
      <w:r>
        <w:t xml:space="preserve"> de la </w:t>
      </w:r>
      <w:proofErr w:type="spellStart"/>
      <w:r>
        <w:t>asignatura</w:t>
      </w:r>
      <w:proofErr w:type="spellEnd"/>
      <w:r>
        <w:t xml:space="preserve"> </w:t>
      </w:r>
      <w:proofErr w:type="spellStart"/>
      <w:r>
        <w:t>porque</w:t>
      </w:r>
      <w:proofErr w:type="spellEnd"/>
      <w:r>
        <w:t xml:space="preserve"> </w:t>
      </w:r>
      <w:proofErr w:type="spellStart"/>
      <w:r>
        <w:t>cuenta</w:t>
      </w:r>
      <w:proofErr w:type="spellEnd"/>
      <w:r>
        <w:t xml:space="preserve"> con un </w:t>
      </w:r>
      <w:proofErr w:type="spellStart"/>
      <w:r>
        <w:t>alcance</w:t>
      </w:r>
      <w:proofErr w:type="spellEnd"/>
      <w:r>
        <w:t xml:space="preserve"> </w:t>
      </w:r>
      <w:proofErr w:type="spellStart"/>
      <w:r>
        <w:t>definido</w:t>
      </w:r>
      <w:proofErr w:type="spellEnd"/>
      <w:r>
        <w:t xml:space="preserve">, un </w:t>
      </w:r>
      <w:proofErr w:type="spellStart"/>
      <w:r>
        <w:t>equipo</w:t>
      </w:r>
      <w:proofErr w:type="spellEnd"/>
      <w:r>
        <w:t xml:space="preserve"> de cuatro </w:t>
      </w:r>
      <w:proofErr w:type="spellStart"/>
      <w:r>
        <w:t>integrantes</w:t>
      </w:r>
      <w:proofErr w:type="spellEnd"/>
      <w:r>
        <w:t xml:space="preserve">, </w:t>
      </w:r>
      <w:proofErr w:type="spellStart"/>
      <w:r>
        <w:t>tecnologías</w:t>
      </w:r>
      <w:proofErr w:type="spellEnd"/>
      <w:r>
        <w:t xml:space="preserve"> </w:t>
      </w:r>
      <w:proofErr w:type="spellStart"/>
      <w:r>
        <w:t>conocidas</w:t>
      </w:r>
      <w:proofErr w:type="spellEnd"/>
      <w:r>
        <w:t xml:space="preserve"> </w:t>
      </w:r>
      <w:proofErr w:type="spellStart"/>
      <w:r>
        <w:t>por</w:t>
      </w:r>
      <w:proofErr w:type="spellEnd"/>
      <w:r>
        <w:t xml:space="preserve"> el </w:t>
      </w:r>
      <w:proofErr w:type="spellStart"/>
      <w:r>
        <w:t>equipo</w:t>
      </w:r>
      <w:proofErr w:type="spellEnd"/>
      <w:r>
        <w:t xml:space="preserve"> y </w:t>
      </w:r>
      <w:proofErr w:type="spellStart"/>
      <w:r>
        <w:t>disponibilidad</w:t>
      </w:r>
      <w:proofErr w:type="spellEnd"/>
      <w:r>
        <w:t xml:space="preserve"> de un hosting cPanel para </w:t>
      </w:r>
      <w:proofErr w:type="spellStart"/>
      <w:r>
        <w:t>desplegar</w:t>
      </w:r>
      <w:proofErr w:type="spellEnd"/>
      <w:r>
        <w:t xml:space="preserve"> la </w:t>
      </w:r>
      <w:proofErr w:type="spellStart"/>
      <w:r>
        <w:t>solución</w:t>
      </w:r>
      <w:proofErr w:type="spellEnd"/>
      <w:r>
        <w:t xml:space="preserve">. El </w:t>
      </w:r>
      <w:proofErr w:type="spellStart"/>
      <w:r>
        <w:t>trabajo</w:t>
      </w:r>
      <w:proofErr w:type="spellEnd"/>
      <w:r>
        <w:t xml:space="preserve"> se </w:t>
      </w:r>
      <w:proofErr w:type="spellStart"/>
      <w:r>
        <w:t>planifica</w:t>
      </w:r>
      <w:proofErr w:type="spellEnd"/>
      <w:r>
        <w:t xml:space="preserve"> entre el 18 de </w:t>
      </w:r>
      <w:proofErr w:type="spellStart"/>
      <w:r>
        <w:t>agosto</w:t>
      </w:r>
      <w:proofErr w:type="spellEnd"/>
      <w:r>
        <w:t xml:space="preserve"> y el 24 de </w:t>
      </w:r>
      <w:proofErr w:type="spellStart"/>
      <w:r>
        <w:t>noviembre</w:t>
      </w:r>
      <w:proofErr w:type="spellEnd"/>
      <w:r>
        <w:t xml:space="preserve"> de 2026, </w:t>
      </w:r>
      <w:proofErr w:type="spellStart"/>
      <w:r>
        <w:t>organizado</w:t>
      </w:r>
      <w:proofErr w:type="spellEnd"/>
      <w:r>
        <w:t xml:space="preserve"> </w:t>
      </w:r>
      <w:proofErr w:type="spellStart"/>
      <w:r>
        <w:t>en</w:t>
      </w:r>
      <w:proofErr w:type="spellEnd"/>
      <w:r>
        <w:t xml:space="preserve"> seis sprints y </w:t>
      </w:r>
      <w:proofErr w:type="spellStart"/>
      <w:r>
        <w:t>actividades</w:t>
      </w:r>
      <w:proofErr w:type="spellEnd"/>
      <w:r>
        <w:t xml:space="preserve"> de </w:t>
      </w:r>
      <w:proofErr w:type="spellStart"/>
      <w:r>
        <w:t>cierre</w:t>
      </w:r>
      <w:proofErr w:type="spellEnd"/>
      <w:r>
        <w:t>.</w:t>
      </w:r>
    </w:p>
    <w:p w14:paraId="2202A50F" w14:textId="77777777" w:rsidR="0017253A" w:rsidRDefault="00000000">
      <w:r>
        <w:t xml:space="preserve">Entre </w:t>
      </w:r>
      <w:proofErr w:type="spellStart"/>
      <w:r>
        <w:t>los</w:t>
      </w:r>
      <w:proofErr w:type="spellEnd"/>
      <w:r>
        <w:t xml:space="preserve"> </w:t>
      </w:r>
      <w:proofErr w:type="spellStart"/>
      <w:r>
        <w:t>principales</w:t>
      </w:r>
      <w:proofErr w:type="spellEnd"/>
      <w:r>
        <w:t xml:space="preserve"> </w:t>
      </w:r>
      <w:proofErr w:type="spellStart"/>
      <w:r>
        <w:t>obstáculos</w:t>
      </w:r>
      <w:proofErr w:type="spellEnd"/>
      <w:r>
        <w:t xml:space="preserve"> </w:t>
      </w:r>
      <w:proofErr w:type="spellStart"/>
      <w:r>
        <w:t>están</w:t>
      </w:r>
      <w:proofErr w:type="spellEnd"/>
      <w:r>
        <w:t xml:space="preserve"> la </w:t>
      </w:r>
      <w:proofErr w:type="spellStart"/>
      <w:r>
        <w:t>migración</w:t>
      </w:r>
      <w:proofErr w:type="spellEnd"/>
      <w:r>
        <w:t xml:space="preserve"> </w:t>
      </w:r>
      <w:proofErr w:type="spellStart"/>
      <w:r>
        <w:t>desde</w:t>
      </w:r>
      <w:proofErr w:type="spellEnd"/>
      <w:r>
        <w:t xml:space="preserve"> el </w:t>
      </w:r>
      <w:proofErr w:type="spellStart"/>
      <w:r>
        <w:t>prototipo</w:t>
      </w:r>
      <w:proofErr w:type="spellEnd"/>
      <w:r>
        <w:t xml:space="preserve"> </w:t>
      </w:r>
      <w:proofErr w:type="spellStart"/>
      <w:r>
        <w:t>inicial</w:t>
      </w:r>
      <w:proofErr w:type="spellEnd"/>
      <w:r>
        <w:t xml:space="preserve"> con </w:t>
      </w:r>
      <w:proofErr w:type="spellStart"/>
      <w:r>
        <w:t>Supabase</w:t>
      </w:r>
      <w:proofErr w:type="spellEnd"/>
      <w:r>
        <w:t xml:space="preserve"> </w:t>
      </w:r>
      <w:proofErr w:type="spellStart"/>
      <w:r>
        <w:t>hacia</w:t>
      </w:r>
      <w:proofErr w:type="spellEnd"/>
      <w:r>
        <w:t xml:space="preserve"> un backend </w:t>
      </w:r>
      <w:proofErr w:type="spellStart"/>
      <w:r>
        <w:t>propio</w:t>
      </w:r>
      <w:proofErr w:type="spellEnd"/>
      <w:r>
        <w:t xml:space="preserve">, la </w:t>
      </w:r>
      <w:proofErr w:type="spellStart"/>
      <w:r>
        <w:t>organización</w:t>
      </w:r>
      <w:proofErr w:type="spellEnd"/>
      <w:r>
        <w:t xml:space="preserve"> de </w:t>
      </w:r>
      <w:proofErr w:type="spellStart"/>
      <w:r>
        <w:t>los</w:t>
      </w:r>
      <w:proofErr w:type="spellEnd"/>
      <w:r>
        <w:t xml:space="preserve"> </w:t>
      </w:r>
      <w:proofErr w:type="spellStart"/>
      <w:r>
        <w:t>datos</w:t>
      </w:r>
      <w:proofErr w:type="spellEnd"/>
      <w:r>
        <w:t xml:space="preserve"> </w:t>
      </w:r>
      <w:proofErr w:type="spellStart"/>
      <w:r>
        <w:t>heredados</w:t>
      </w:r>
      <w:proofErr w:type="spellEnd"/>
      <w:r>
        <w:t xml:space="preserve"> de Excel, la </w:t>
      </w:r>
      <w:proofErr w:type="spellStart"/>
      <w:r>
        <w:t>coordinación</w:t>
      </w:r>
      <w:proofErr w:type="spellEnd"/>
      <w:r>
        <w:t xml:space="preserve"> del </w:t>
      </w:r>
      <w:proofErr w:type="spellStart"/>
      <w:r>
        <w:t>equipo</w:t>
      </w:r>
      <w:proofErr w:type="spellEnd"/>
      <w:r>
        <w:t xml:space="preserve"> y </w:t>
      </w:r>
      <w:proofErr w:type="spellStart"/>
      <w:r>
        <w:t>posibles</w:t>
      </w:r>
      <w:proofErr w:type="spellEnd"/>
      <w:r>
        <w:t xml:space="preserve"> </w:t>
      </w:r>
      <w:proofErr w:type="spellStart"/>
      <w:r>
        <w:t>problemas</w:t>
      </w:r>
      <w:proofErr w:type="spellEnd"/>
      <w:r>
        <w:t xml:space="preserve"> de </w:t>
      </w:r>
      <w:proofErr w:type="spellStart"/>
      <w:r>
        <w:t>conectividad</w:t>
      </w:r>
      <w:proofErr w:type="spellEnd"/>
      <w:r>
        <w:t xml:space="preserve"> o </w:t>
      </w:r>
      <w:proofErr w:type="spellStart"/>
      <w:r>
        <w:t>geolocalización</w:t>
      </w:r>
      <w:proofErr w:type="spellEnd"/>
      <w:r>
        <w:t xml:space="preserve">. Para </w:t>
      </w:r>
      <w:proofErr w:type="spellStart"/>
      <w:r>
        <w:t>abordarlos</w:t>
      </w:r>
      <w:proofErr w:type="spellEnd"/>
      <w:r>
        <w:t xml:space="preserve">, se divide el </w:t>
      </w:r>
      <w:proofErr w:type="spellStart"/>
      <w:r>
        <w:t>trabajo</w:t>
      </w:r>
      <w:proofErr w:type="spellEnd"/>
      <w:r>
        <w:t xml:space="preserve"> </w:t>
      </w:r>
      <w:proofErr w:type="spellStart"/>
      <w:r>
        <w:t>en</w:t>
      </w:r>
      <w:proofErr w:type="spellEnd"/>
      <w:r>
        <w:t xml:space="preserve"> </w:t>
      </w:r>
      <w:proofErr w:type="spellStart"/>
      <w:r>
        <w:t>incrementos</w:t>
      </w:r>
      <w:proofErr w:type="spellEnd"/>
      <w:r>
        <w:t xml:space="preserve">, se </w:t>
      </w:r>
      <w:proofErr w:type="spellStart"/>
      <w:r>
        <w:t>revisan</w:t>
      </w:r>
      <w:proofErr w:type="spellEnd"/>
      <w:r>
        <w:t xml:space="preserve"> </w:t>
      </w:r>
      <w:proofErr w:type="spellStart"/>
      <w:r>
        <w:t>los</w:t>
      </w:r>
      <w:proofErr w:type="spellEnd"/>
      <w:r>
        <w:t xml:space="preserve"> </w:t>
      </w:r>
      <w:proofErr w:type="spellStart"/>
      <w:r>
        <w:t>avances</w:t>
      </w:r>
      <w:proofErr w:type="spellEnd"/>
      <w:r>
        <w:t xml:space="preserve"> </w:t>
      </w:r>
      <w:proofErr w:type="spellStart"/>
      <w:r>
        <w:t>periódicamente</w:t>
      </w:r>
      <w:proofErr w:type="spellEnd"/>
      <w:r>
        <w:t xml:space="preserve">, se </w:t>
      </w:r>
      <w:proofErr w:type="spellStart"/>
      <w:r>
        <w:t>prueban</w:t>
      </w:r>
      <w:proofErr w:type="spellEnd"/>
      <w:r>
        <w:t xml:space="preserve"> las </w:t>
      </w:r>
      <w:proofErr w:type="spellStart"/>
      <w:r>
        <w:t>funcionalidades</w:t>
      </w:r>
      <w:proofErr w:type="spellEnd"/>
      <w:r>
        <w:t xml:space="preserve"> y se </w:t>
      </w:r>
      <w:proofErr w:type="spellStart"/>
      <w:r>
        <w:t>registran</w:t>
      </w:r>
      <w:proofErr w:type="spellEnd"/>
      <w:r>
        <w:t xml:space="preserve"> y </w:t>
      </w:r>
      <w:proofErr w:type="spellStart"/>
      <w:r>
        <w:t>corrigen</w:t>
      </w:r>
      <w:proofErr w:type="spellEnd"/>
      <w:r>
        <w:t xml:space="preserve"> </w:t>
      </w:r>
      <w:proofErr w:type="spellStart"/>
      <w:r>
        <w:t>los</w:t>
      </w:r>
      <w:proofErr w:type="spellEnd"/>
      <w:r>
        <w:t xml:space="preserve"> </w:t>
      </w:r>
      <w:proofErr w:type="spellStart"/>
      <w:r>
        <w:t>problemas</w:t>
      </w:r>
      <w:proofErr w:type="spellEnd"/>
      <w:r>
        <w:t xml:space="preserve"> </w:t>
      </w:r>
      <w:proofErr w:type="spellStart"/>
      <w:r>
        <w:t>detectados</w:t>
      </w:r>
      <w:proofErr w:type="spellEnd"/>
      <w:r>
        <w:t xml:space="preserve">. El </w:t>
      </w:r>
      <w:proofErr w:type="spellStart"/>
      <w:r>
        <w:t>alcance</w:t>
      </w:r>
      <w:proofErr w:type="spellEnd"/>
      <w:r>
        <w:t xml:space="preserve"> </w:t>
      </w:r>
      <w:proofErr w:type="spellStart"/>
      <w:r>
        <w:t>prioriza</w:t>
      </w:r>
      <w:proofErr w:type="spellEnd"/>
      <w:r>
        <w:t xml:space="preserve"> </w:t>
      </w:r>
      <w:proofErr w:type="spellStart"/>
      <w:r>
        <w:t>una</w:t>
      </w:r>
      <w:proofErr w:type="spellEnd"/>
      <w:r>
        <w:t xml:space="preserve"> </w:t>
      </w:r>
      <w:proofErr w:type="spellStart"/>
      <w:r>
        <w:t>solución</w:t>
      </w:r>
      <w:proofErr w:type="spellEnd"/>
      <w:r>
        <w:t xml:space="preserve"> web y </w:t>
      </w:r>
      <w:proofErr w:type="spellStart"/>
      <w:r>
        <w:t>una</w:t>
      </w:r>
      <w:proofErr w:type="spellEnd"/>
      <w:r>
        <w:t xml:space="preserve"> PWA, sin </w:t>
      </w:r>
      <w:proofErr w:type="spellStart"/>
      <w:r>
        <w:t>requerir</w:t>
      </w:r>
      <w:proofErr w:type="spellEnd"/>
      <w:r>
        <w:t xml:space="preserve"> hardware GPS </w:t>
      </w:r>
      <w:proofErr w:type="spellStart"/>
      <w:r>
        <w:t>dedicado</w:t>
      </w:r>
      <w:proofErr w:type="spellEnd"/>
      <w:r>
        <w:t xml:space="preserve"> </w:t>
      </w:r>
      <w:proofErr w:type="spellStart"/>
      <w:r>
        <w:t>ni</w:t>
      </w:r>
      <w:proofErr w:type="spellEnd"/>
      <w:r>
        <w:t xml:space="preserve"> </w:t>
      </w:r>
      <w:proofErr w:type="spellStart"/>
      <w:r>
        <w:t>aplicaciones</w:t>
      </w:r>
      <w:proofErr w:type="spellEnd"/>
      <w:r>
        <w:t xml:space="preserve"> </w:t>
      </w:r>
      <w:proofErr w:type="spellStart"/>
      <w:r>
        <w:t>móviles</w:t>
      </w:r>
      <w:proofErr w:type="spellEnd"/>
      <w:r>
        <w:t xml:space="preserve"> </w:t>
      </w:r>
      <w:proofErr w:type="spellStart"/>
      <w:r>
        <w:t>nativas</w:t>
      </w:r>
      <w:proofErr w:type="spellEnd"/>
      <w:r>
        <w:t>.</w:t>
      </w:r>
    </w:p>
    <w:p w14:paraId="5A82E7E5" w14:textId="77777777" w:rsidR="0017253A" w:rsidRDefault="00000000">
      <w:pPr>
        <w:pStyle w:val="Ttulo1"/>
      </w:pPr>
      <w:r>
        <w:t xml:space="preserve">7. </w:t>
      </w:r>
      <w:proofErr w:type="spellStart"/>
      <w:r>
        <w:t>Objetivos</w:t>
      </w:r>
      <w:proofErr w:type="spellEnd"/>
      <w:r>
        <w:t xml:space="preserve"> del </w:t>
      </w:r>
      <w:proofErr w:type="spellStart"/>
      <w:r>
        <w:t>proyecto</w:t>
      </w:r>
      <w:proofErr w:type="spellEnd"/>
    </w:p>
    <w:p w14:paraId="6B0725EA" w14:textId="77777777" w:rsidR="0017253A" w:rsidRDefault="00000000">
      <w:pPr>
        <w:pStyle w:val="Ttulo2"/>
      </w:pPr>
      <w:r>
        <w:t xml:space="preserve">7.1 </w:t>
      </w:r>
      <w:proofErr w:type="spellStart"/>
      <w:r>
        <w:t>Objetivo</w:t>
      </w:r>
      <w:proofErr w:type="spellEnd"/>
      <w:r>
        <w:t xml:space="preserve"> general</w:t>
      </w:r>
    </w:p>
    <w:p w14:paraId="0C46672A" w14:textId="77777777" w:rsidR="0017253A" w:rsidRDefault="00000000">
      <w:proofErr w:type="spellStart"/>
      <w:r>
        <w:t>Desarrollar</w:t>
      </w:r>
      <w:proofErr w:type="spellEnd"/>
      <w:r>
        <w:t xml:space="preserve"> </w:t>
      </w:r>
      <w:proofErr w:type="spellStart"/>
      <w:r>
        <w:t>una</w:t>
      </w:r>
      <w:proofErr w:type="spellEnd"/>
      <w:r>
        <w:t xml:space="preserve"> </w:t>
      </w:r>
      <w:proofErr w:type="spellStart"/>
      <w:r>
        <w:t>plataforma</w:t>
      </w:r>
      <w:proofErr w:type="spellEnd"/>
      <w:r>
        <w:t xml:space="preserve"> integral para </w:t>
      </w:r>
      <w:proofErr w:type="spellStart"/>
      <w:r>
        <w:t>centralizar</w:t>
      </w:r>
      <w:proofErr w:type="spellEnd"/>
      <w:r>
        <w:t xml:space="preserve"> la </w:t>
      </w:r>
      <w:proofErr w:type="spellStart"/>
      <w:r>
        <w:t>gestión</w:t>
      </w:r>
      <w:proofErr w:type="spellEnd"/>
      <w:r>
        <w:t xml:space="preserve"> de la </w:t>
      </w:r>
      <w:proofErr w:type="spellStart"/>
      <w:r>
        <w:t>flota</w:t>
      </w:r>
      <w:proofErr w:type="spellEnd"/>
      <w:r>
        <w:t xml:space="preserve"> y </w:t>
      </w:r>
      <w:proofErr w:type="spellStart"/>
      <w:r>
        <w:t>mejorar</w:t>
      </w:r>
      <w:proofErr w:type="spellEnd"/>
      <w:r>
        <w:t xml:space="preserve"> el </w:t>
      </w:r>
      <w:proofErr w:type="spellStart"/>
      <w:r>
        <w:t>monitoreo</w:t>
      </w:r>
      <w:proofErr w:type="spellEnd"/>
      <w:r>
        <w:t xml:space="preserve"> y la </w:t>
      </w:r>
      <w:proofErr w:type="spellStart"/>
      <w:r>
        <w:t>trazabilidad</w:t>
      </w:r>
      <w:proofErr w:type="spellEnd"/>
      <w:r>
        <w:t xml:space="preserve"> de las </w:t>
      </w:r>
      <w:proofErr w:type="spellStart"/>
      <w:r>
        <w:t>operaciones</w:t>
      </w:r>
      <w:proofErr w:type="spellEnd"/>
      <w:r>
        <w:t xml:space="preserve"> de Transporte OGV </w:t>
      </w:r>
      <w:proofErr w:type="spellStart"/>
      <w:r>
        <w:t>mediante</w:t>
      </w:r>
      <w:proofErr w:type="spellEnd"/>
      <w:r>
        <w:t xml:space="preserve"> </w:t>
      </w:r>
      <w:proofErr w:type="spellStart"/>
      <w:r>
        <w:t>una</w:t>
      </w:r>
      <w:proofErr w:type="spellEnd"/>
      <w:r>
        <w:t xml:space="preserve"> </w:t>
      </w:r>
      <w:proofErr w:type="spellStart"/>
      <w:r>
        <w:t>plataforma</w:t>
      </w:r>
      <w:proofErr w:type="spellEnd"/>
      <w:r>
        <w:t xml:space="preserve"> web de </w:t>
      </w:r>
      <w:proofErr w:type="spellStart"/>
      <w:r>
        <w:t>administración</w:t>
      </w:r>
      <w:proofErr w:type="spellEnd"/>
      <w:r>
        <w:t xml:space="preserve"> y </w:t>
      </w:r>
      <w:proofErr w:type="spellStart"/>
      <w:r>
        <w:t>una</w:t>
      </w:r>
      <w:proofErr w:type="spellEnd"/>
      <w:r>
        <w:t xml:space="preserve"> PWA para </w:t>
      </w:r>
      <w:proofErr w:type="spellStart"/>
      <w:r>
        <w:t>conductores</w:t>
      </w:r>
      <w:proofErr w:type="spellEnd"/>
      <w:r>
        <w:t>.</w:t>
      </w:r>
    </w:p>
    <w:p w14:paraId="03F07221" w14:textId="77777777" w:rsidR="0017253A" w:rsidRDefault="00000000">
      <w:pPr>
        <w:pStyle w:val="Ttulo2"/>
      </w:pPr>
      <w:r>
        <w:t xml:space="preserve">7.2 </w:t>
      </w:r>
      <w:proofErr w:type="spellStart"/>
      <w:r>
        <w:t>Objetivos</w:t>
      </w:r>
      <w:proofErr w:type="spellEnd"/>
      <w:r>
        <w:t xml:space="preserve"> </w:t>
      </w:r>
      <w:proofErr w:type="spellStart"/>
      <w:r>
        <w:t>específicos</w:t>
      </w:r>
      <w:proofErr w:type="spellEnd"/>
    </w:p>
    <w:p w14:paraId="3A57147C" w14:textId="77777777" w:rsidR="0017253A" w:rsidRDefault="00000000">
      <w:pPr>
        <w:pStyle w:val="Listaconnmeros"/>
        <w:spacing w:after="60"/>
      </w:pPr>
      <w:proofErr w:type="spellStart"/>
      <w:r>
        <w:t>Centralizar</w:t>
      </w:r>
      <w:proofErr w:type="spellEnd"/>
      <w:r>
        <w:t xml:space="preserve"> </w:t>
      </w:r>
      <w:proofErr w:type="spellStart"/>
      <w:r>
        <w:t>los</w:t>
      </w:r>
      <w:proofErr w:type="spellEnd"/>
      <w:r>
        <w:t xml:space="preserve"> </w:t>
      </w:r>
      <w:proofErr w:type="spellStart"/>
      <w:r>
        <w:t>registros</w:t>
      </w:r>
      <w:proofErr w:type="spellEnd"/>
      <w:r>
        <w:t xml:space="preserve"> de </w:t>
      </w:r>
      <w:proofErr w:type="spellStart"/>
      <w:r>
        <w:t>vehículos</w:t>
      </w:r>
      <w:proofErr w:type="spellEnd"/>
      <w:r>
        <w:t xml:space="preserve">, </w:t>
      </w:r>
      <w:proofErr w:type="spellStart"/>
      <w:r>
        <w:t>documentación</w:t>
      </w:r>
      <w:proofErr w:type="spellEnd"/>
      <w:r>
        <w:t xml:space="preserve">, </w:t>
      </w:r>
      <w:proofErr w:type="spellStart"/>
      <w:r>
        <w:t>conductores</w:t>
      </w:r>
      <w:proofErr w:type="spellEnd"/>
      <w:r>
        <w:t xml:space="preserve">, </w:t>
      </w:r>
      <w:proofErr w:type="spellStart"/>
      <w:r>
        <w:t>mantenimiento</w:t>
      </w:r>
      <w:proofErr w:type="spellEnd"/>
      <w:r>
        <w:t xml:space="preserve">, </w:t>
      </w:r>
      <w:proofErr w:type="spellStart"/>
      <w:r>
        <w:t>multas</w:t>
      </w:r>
      <w:proofErr w:type="spellEnd"/>
      <w:r>
        <w:t xml:space="preserve">, </w:t>
      </w:r>
      <w:proofErr w:type="spellStart"/>
      <w:r>
        <w:t>fletes</w:t>
      </w:r>
      <w:proofErr w:type="spellEnd"/>
      <w:r>
        <w:t xml:space="preserve">, </w:t>
      </w:r>
      <w:proofErr w:type="spellStart"/>
      <w:r>
        <w:t>rutas</w:t>
      </w:r>
      <w:proofErr w:type="spellEnd"/>
      <w:r>
        <w:t xml:space="preserve"> e </w:t>
      </w:r>
      <w:proofErr w:type="spellStart"/>
      <w:r>
        <w:t>incidentes</w:t>
      </w:r>
      <w:proofErr w:type="spellEnd"/>
      <w:r>
        <w:t xml:space="preserve"> </w:t>
      </w:r>
      <w:proofErr w:type="spellStart"/>
      <w:r>
        <w:t>en</w:t>
      </w:r>
      <w:proofErr w:type="spellEnd"/>
      <w:r>
        <w:t xml:space="preserve"> </w:t>
      </w:r>
      <w:proofErr w:type="spellStart"/>
      <w:r>
        <w:t>una</w:t>
      </w:r>
      <w:proofErr w:type="spellEnd"/>
      <w:r>
        <w:t xml:space="preserve"> base de </w:t>
      </w:r>
      <w:proofErr w:type="spellStart"/>
      <w:r>
        <w:t>datos</w:t>
      </w:r>
      <w:proofErr w:type="spellEnd"/>
      <w:r>
        <w:t xml:space="preserve"> </w:t>
      </w:r>
      <w:proofErr w:type="spellStart"/>
      <w:r>
        <w:t>común</w:t>
      </w:r>
      <w:proofErr w:type="spellEnd"/>
      <w:r>
        <w:t>.</w:t>
      </w:r>
    </w:p>
    <w:p w14:paraId="39B9B13D" w14:textId="77777777" w:rsidR="0017253A" w:rsidRDefault="00000000">
      <w:pPr>
        <w:pStyle w:val="Listaconnmeros"/>
        <w:spacing w:after="60"/>
      </w:pPr>
      <w:proofErr w:type="spellStart"/>
      <w:r>
        <w:t>Implementar</w:t>
      </w:r>
      <w:proofErr w:type="spellEnd"/>
      <w:r>
        <w:t xml:space="preserve"> </w:t>
      </w:r>
      <w:proofErr w:type="spellStart"/>
      <w:r>
        <w:t>una</w:t>
      </w:r>
      <w:proofErr w:type="spellEnd"/>
      <w:r>
        <w:t xml:space="preserve"> </w:t>
      </w:r>
      <w:proofErr w:type="spellStart"/>
      <w:r>
        <w:t>plataforma</w:t>
      </w:r>
      <w:proofErr w:type="spellEnd"/>
      <w:r>
        <w:t xml:space="preserve"> web con </w:t>
      </w:r>
      <w:proofErr w:type="spellStart"/>
      <w:r>
        <w:t>módulos</w:t>
      </w:r>
      <w:proofErr w:type="spellEnd"/>
      <w:r>
        <w:t xml:space="preserve"> de </w:t>
      </w:r>
      <w:proofErr w:type="spellStart"/>
      <w:r>
        <w:t>administración</w:t>
      </w:r>
      <w:proofErr w:type="spellEnd"/>
      <w:r>
        <w:t xml:space="preserve"> y </w:t>
      </w:r>
      <w:proofErr w:type="spellStart"/>
      <w:r>
        <w:t>acceso</w:t>
      </w:r>
      <w:proofErr w:type="spellEnd"/>
      <w:r>
        <w:t xml:space="preserve"> </w:t>
      </w:r>
      <w:proofErr w:type="spellStart"/>
      <w:r>
        <w:t>según</w:t>
      </w:r>
      <w:proofErr w:type="spellEnd"/>
      <w:r>
        <w:t xml:space="preserve"> </w:t>
      </w:r>
      <w:proofErr w:type="spellStart"/>
      <w:r>
        <w:t>los</w:t>
      </w:r>
      <w:proofErr w:type="spellEnd"/>
      <w:r>
        <w:t xml:space="preserve"> </w:t>
      </w:r>
      <w:proofErr w:type="spellStart"/>
      <w:r>
        <w:t>roles</w:t>
      </w:r>
      <w:proofErr w:type="spellEnd"/>
      <w:r>
        <w:t xml:space="preserve"> </w:t>
      </w:r>
      <w:proofErr w:type="spellStart"/>
      <w:r>
        <w:t>definidos</w:t>
      </w:r>
      <w:proofErr w:type="spellEnd"/>
      <w:r>
        <w:t>.</w:t>
      </w:r>
    </w:p>
    <w:p w14:paraId="23D142FC" w14:textId="77777777" w:rsidR="0017253A" w:rsidRDefault="00000000">
      <w:pPr>
        <w:pStyle w:val="Listaconnmeros"/>
        <w:spacing w:after="60"/>
      </w:pPr>
      <w:proofErr w:type="spellStart"/>
      <w:r>
        <w:t>Desarrollar</w:t>
      </w:r>
      <w:proofErr w:type="spellEnd"/>
      <w:r>
        <w:t xml:space="preserve"> </w:t>
      </w:r>
      <w:proofErr w:type="spellStart"/>
      <w:r>
        <w:t>una</w:t>
      </w:r>
      <w:proofErr w:type="spellEnd"/>
      <w:r>
        <w:t xml:space="preserve"> PWA </w:t>
      </w:r>
      <w:proofErr w:type="spellStart"/>
      <w:r>
        <w:t>que</w:t>
      </w:r>
      <w:proofErr w:type="spellEnd"/>
      <w:r>
        <w:t xml:space="preserve"> </w:t>
      </w:r>
      <w:proofErr w:type="spellStart"/>
      <w:r>
        <w:t>permita</w:t>
      </w:r>
      <w:proofErr w:type="spellEnd"/>
      <w:r>
        <w:t xml:space="preserve"> a </w:t>
      </w:r>
      <w:proofErr w:type="spellStart"/>
      <w:r>
        <w:t>los</w:t>
      </w:r>
      <w:proofErr w:type="spellEnd"/>
      <w:r>
        <w:t xml:space="preserve"> </w:t>
      </w:r>
      <w:proofErr w:type="spellStart"/>
      <w:r>
        <w:t>conductores</w:t>
      </w:r>
      <w:proofErr w:type="spellEnd"/>
      <w:r>
        <w:t xml:space="preserve"> </w:t>
      </w:r>
      <w:proofErr w:type="spellStart"/>
      <w:r>
        <w:t>consultar</w:t>
      </w:r>
      <w:proofErr w:type="spellEnd"/>
      <w:r>
        <w:t xml:space="preserve"> </w:t>
      </w:r>
      <w:proofErr w:type="spellStart"/>
      <w:r>
        <w:t>rutas</w:t>
      </w:r>
      <w:proofErr w:type="spellEnd"/>
      <w:r>
        <w:t xml:space="preserve"> </w:t>
      </w:r>
      <w:proofErr w:type="spellStart"/>
      <w:r>
        <w:t>asignadas</w:t>
      </w:r>
      <w:proofErr w:type="spellEnd"/>
      <w:r>
        <w:t xml:space="preserve"> y registrar </w:t>
      </w:r>
      <w:proofErr w:type="spellStart"/>
      <w:r>
        <w:t>información</w:t>
      </w:r>
      <w:proofErr w:type="spellEnd"/>
      <w:r>
        <w:t xml:space="preserve"> e </w:t>
      </w:r>
      <w:proofErr w:type="spellStart"/>
      <w:r>
        <w:t>incidencias</w:t>
      </w:r>
      <w:proofErr w:type="spellEnd"/>
      <w:r>
        <w:t xml:space="preserve"> de sus </w:t>
      </w:r>
      <w:proofErr w:type="spellStart"/>
      <w:r>
        <w:t>servicios</w:t>
      </w:r>
      <w:proofErr w:type="spellEnd"/>
      <w:r>
        <w:t>.</w:t>
      </w:r>
    </w:p>
    <w:p w14:paraId="2E037E83" w14:textId="77777777" w:rsidR="0017253A" w:rsidRDefault="00000000">
      <w:pPr>
        <w:pStyle w:val="Listaconnmeros"/>
        <w:spacing w:after="60"/>
      </w:pPr>
      <w:proofErr w:type="spellStart"/>
      <w:r>
        <w:t>Incorporar</w:t>
      </w:r>
      <w:proofErr w:type="spellEnd"/>
      <w:r>
        <w:t xml:space="preserve"> </w:t>
      </w:r>
      <w:proofErr w:type="spellStart"/>
      <w:r>
        <w:t>geolocalización</w:t>
      </w:r>
      <w:proofErr w:type="spellEnd"/>
      <w:r>
        <w:t xml:space="preserve"> para </w:t>
      </w:r>
      <w:proofErr w:type="spellStart"/>
      <w:r>
        <w:t>visualizar</w:t>
      </w:r>
      <w:proofErr w:type="spellEnd"/>
      <w:r>
        <w:t xml:space="preserve"> </w:t>
      </w:r>
      <w:proofErr w:type="spellStart"/>
      <w:r>
        <w:t>rutas</w:t>
      </w:r>
      <w:proofErr w:type="spellEnd"/>
      <w:r>
        <w:t xml:space="preserve"> </w:t>
      </w:r>
      <w:proofErr w:type="spellStart"/>
      <w:r>
        <w:t>activas</w:t>
      </w:r>
      <w:proofErr w:type="spellEnd"/>
      <w:r>
        <w:t xml:space="preserve"> y </w:t>
      </w:r>
      <w:proofErr w:type="spellStart"/>
      <w:r>
        <w:t>apoyar</w:t>
      </w:r>
      <w:proofErr w:type="spellEnd"/>
      <w:r>
        <w:t xml:space="preserve"> el </w:t>
      </w:r>
      <w:proofErr w:type="spellStart"/>
      <w:r>
        <w:t>seguimiento</w:t>
      </w:r>
      <w:proofErr w:type="spellEnd"/>
      <w:r>
        <w:t xml:space="preserve"> </w:t>
      </w:r>
      <w:proofErr w:type="spellStart"/>
      <w:r>
        <w:t>operacional</w:t>
      </w:r>
      <w:proofErr w:type="spellEnd"/>
      <w:r>
        <w:t>.</w:t>
      </w:r>
    </w:p>
    <w:p w14:paraId="57192D92" w14:textId="77777777" w:rsidR="0017253A" w:rsidRDefault="00000000">
      <w:pPr>
        <w:pStyle w:val="Listaconnmeros"/>
        <w:spacing w:after="60"/>
      </w:pPr>
      <w:proofErr w:type="spellStart"/>
      <w:r>
        <w:t>Incorporar</w:t>
      </w:r>
      <w:proofErr w:type="spellEnd"/>
      <w:r>
        <w:t xml:space="preserve"> </w:t>
      </w:r>
      <w:proofErr w:type="spellStart"/>
      <w:r>
        <w:t>notificaciones</w:t>
      </w:r>
      <w:proofErr w:type="spellEnd"/>
      <w:r>
        <w:t xml:space="preserve">, </w:t>
      </w:r>
      <w:proofErr w:type="spellStart"/>
      <w:r>
        <w:t>historial</w:t>
      </w:r>
      <w:proofErr w:type="spellEnd"/>
      <w:r>
        <w:t xml:space="preserve"> y </w:t>
      </w:r>
      <w:proofErr w:type="spellStart"/>
      <w:r>
        <w:t>registros</w:t>
      </w:r>
      <w:proofErr w:type="spellEnd"/>
      <w:r>
        <w:t xml:space="preserve"> de </w:t>
      </w:r>
      <w:proofErr w:type="spellStart"/>
      <w:r>
        <w:t>auditoría</w:t>
      </w:r>
      <w:proofErr w:type="spellEnd"/>
      <w:r>
        <w:t xml:space="preserve"> para </w:t>
      </w:r>
      <w:proofErr w:type="spellStart"/>
      <w:r>
        <w:t>mejorar</w:t>
      </w:r>
      <w:proofErr w:type="spellEnd"/>
      <w:r>
        <w:t xml:space="preserve"> la </w:t>
      </w:r>
      <w:proofErr w:type="spellStart"/>
      <w:r>
        <w:t>trazabilidad</w:t>
      </w:r>
      <w:proofErr w:type="spellEnd"/>
      <w:r>
        <w:t xml:space="preserve"> de las </w:t>
      </w:r>
      <w:proofErr w:type="spellStart"/>
      <w:r>
        <w:t>operaciones</w:t>
      </w:r>
      <w:proofErr w:type="spellEnd"/>
      <w:r>
        <w:t>.</w:t>
      </w:r>
    </w:p>
    <w:p w14:paraId="7BF62CE7" w14:textId="77777777" w:rsidR="0017253A" w:rsidRDefault="00000000">
      <w:pPr>
        <w:pStyle w:val="Listaconnmeros"/>
        <w:spacing w:after="60"/>
      </w:pPr>
      <w:r>
        <w:t xml:space="preserve">Validar las </w:t>
      </w:r>
      <w:proofErr w:type="spellStart"/>
      <w:r>
        <w:t>funcionalidades</w:t>
      </w:r>
      <w:proofErr w:type="spellEnd"/>
      <w:r>
        <w:t xml:space="preserve"> </w:t>
      </w:r>
      <w:proofErr w:type="spellStart"/>
      <w:r>
        <w:t>mediante</w:t>
      </w:r>
      <w:proofErr w:type="spellEnd"/>
      <w:r>
        <w:t xml:space="preserve"> </w:t>
      </w:r>
      <w:proofErr w:type="spellStart"/>
      <w:r>
        <w:t>pruebas</w:t>
      </w:r>
      <w:proofErr w:type="spellEnd"/>
      <w:r>
        <w:t xml:space="preserve">, </w:t>
      </w:r>
      <w:proofErr w:type="spellStart"/>
      <w:r>
        <w:t>corregir</w:t>
      </w:r>
      <w:proofErr w:type="spellEnd"/>
      <w:r>
        <w:t xml:space="preserve"> </w:t>
      </w:r>
      <w:proofErr w:type="spellStart"/>
      <w:r>
        <w:t>errores</w:t>
      </w:r>
      <w:proofErr w:type="spellEnd"/>
      <w:r>
        <w:t xml:space="preserve"> y </w:t>
      </w:r>
      <w:proofErr w:type="spellStart"/>
      <w:r>
        <w:t>mantener</w:t>
      </w:r>
      <w:proofErr w:type="spellEnd"/>
      <w:r>
        <w:t xml:space="preserve"> </w:t>
      </w:r>
      <w:proofErr w:type="spellStart"/>
      <w:r>
        <w:t>documentación</w:t>
      </w:r>
      <w:proofErr w:type="spellEnd"/>
      <w:r>
        <w:t xml:space="preserve"> de </w:t>
      </w:r>
      <w:proofErr w:type="spellStart"/>
      <w:r>
        <w:t>usuario</w:t>
      </w:r>
      <w:proofErr w:type="spellEnd"/>
      <w:r>
        <w:t xml:space="preserve"> y </w:t>
      </w:r>
      <w:proofErr w:type="spellStart"/>
      <w:r>
        <w:t>técnica</w:t>
      </w:r>
      <w:proofErr w:type="spellEnd"/>
      <w:r>
        <w:t>.</w:t>
      </w:r>
    </w:p>
    <w:p w14:paraId="2E258537" w14:textId="77777777" w:rsidR="0017253A" w:rsidRDefault="00000000">
      <w:pPr>
        <w:pStyle w:val="Ttulo1"/>
      </w:pPr>
      <w:r>
        <w:lastRenderedPageBreak/>
        <w:t xml:space="preserve">8. </w:t>
      </w:r>
      <w:proofErr w:type="spellStart"/>
      <w:r>
        <w:t>Propuesta</w:t>
      </w:r>
      <w:proofErr w:type="spellEnd"/>
      <w:r>
        <w:t xml:space="preserve"> </w:t>
      </w:r>
      <w:proofErr w:type="spellStart"/>
      <w:r>
        <w:t>metodológica</w:t>
      </w:r>
      <w:proofErr w:type="spellEnd"/>
      <w:r>
        <w:t xml:space="preserve"> de </w:t>
      </w:r>
      <w:proofErr w:type="spellStart"/>
      <w:r>
        <w:t>trabajo</w:t>
      </w:r>
      <w:proofErr w:type="spellEnd"/>
    </w:p>
    <w:p w14:paraId="70746D03" w14:textId="77777777" w:rsidR="0017253A" w:rsidRDefault="00000000">
      <w:r>
        <w:t xml:space="preserve">Se </w:t>
      </w:r>
      <w:proofErr w:type="spellStart"/>
      <w:r>
        <w:t>utiliza</w:t>
      </w:r>
      <w:proofErr w:type="spellEnd"/>
      <w:r>
        <w:t xml:space="preserve"> Scrum </w:t>
      </w:r>
      <w:proofErr w:type="spellStart"/>
      <w:r>
        <w:t>como</w:t>
      </w:r>
      <w:proofErr w:type="spellEnd"/>
      <w:r>
        <w:t xml:space="preserve"> </w:t>
      </w:r>
      <w:proofErr w:type="spellStart"/>
      <w:r>
        <w:t>marco</w:t>
      </w:r>
      <w:proofErr w:type="spellEnd"/>
      <w:r>
        <w:t xml:space="preserve"> de </w:t>
      </w:r>
      <w:proofErr w:type="spellStart"/>
      <w:r>
        <w:t>trabajo</w:t>
      </w:r>
      <w:proofErr w:type="spellEnd"/>
      <w:r>
        <w:t xml:space="preserve"> </w:t>
      </w:r>
      <w:proofErr w:type="spellStart"/>
      <w:r>
        <w:t>ágil</w:t>
      </w:r>
      <w:proofErr w:type="spellEnd"/>
      <w:r>
        <w:t xml:space="preserve">, </w:t>
      </w:r>
      <w:proofErr w:type="spellStart"/>
      <w:r>
        <w:t>ya</w:t>
      </w:r>
      <w:proofErr w:type="spellEnd"/>
      <w:r>
        <w:t xml:space="preserve"> </w:t>
      </w:r>
      <w:proofErr w:type="spellStart"/>
      <w:r>
        <w:t>que</w:t>
      </w:r>
      <w:proofErr w:type="spellEnd"/>
      <w:r>
        <w:t xml:space="preserve"> </w:t>
      </w:r>
      <w:proofErr w:type="spellStart"/>
      <w:r>
        <w:t>los</w:t>
      </w:r>
      <w:proofErr w:type="spellEnd"/>
      <w:r>
        <w:t xml:space="preserve"> </w:t>
      </w:r>
      <w:proofErr w:type="spellStart"/>
      <w:r>
        <w:t>requerimientos</w:t>
      </w:r>
      <w:proofErr w:type="spellEnd"/>
      <w:r>
        <w:t xml:space="preserve"> </w:t>
      </w:r>
      <w:proofErr w:type="spellStart"/>
      <w:r>
        <w:t>pueden</w:t>
      </w:r>
      <w:proofErr w:type="spellEnd"/>
      <w:r>
        <w:t xml:space="preserve"> </w:t>
      </w:r>
      <w:proofErr w:type="spellStart"/>
      <w:r>
        <w:t>ajustarse</w:t>
      </w:r>
      <w:proofErr w:type="spellEnd"/>
      <w:r>
        <w:t xml:space="preserve"> a </w:t>
      </w:r>
      <w:proofErr w:type="spellStart"/>
      <w:r>
        <w:t>partir</w:t>
      </w:r>
      <w:proofErr w:type="spellEnd"/>
      <w:r>
        <w:t xml:space="preserve"> de la </w:t>
      </w:r>
      <w:proofErr w:type="spellStart"/>
      <w:r>
        <w:t>retroalimentación</w:t>
      </w:r>
      <w:proofErr w:type="spellEnd"/>
      <w:r>
        <w:t xml:space="preserve"> del </w:t>
      </w:r>
      <w:proofErr w:type="spellStart"/>
      <w:r>
        <w:t>cliente</w:t>
      </w:r>
      <w:proofErr w:type="spellEnd"/>
      <w:r>
        <w:t xml:space="preserve"> y de las </w:t>
      </w:r>
      <w:proofErr w:type="spellStart"/>
      <w:r>
        <w:t>revisiones</w:t>
      </w:r>
      <w:proofErr w:type="spellEnd"/>
      <w:r>
        <w:t xml:space="preserve"> del </w:t>
      </w:r>
      <w:proofErr w:type="spellStart"/>
      <w:r>
        <w:t>producto</w:t>
      </w:r>
      <w:proofErr w:type="spellEnd"/>
      <w:r>
        <w:t xml:space="preserve">. El Product Owner </w:t>
      </w:r>
      <w:proofErr w:type="spellStart"/>
      <w:r>
        <w:t>prioriza</w:t>
      </w:r>
      <w:proofErr w:type="spellEnd"/>
      <w:r>
        <w:t xml:space="preserve"> el Product Backlog; el Scrum Master </w:t>
      </w:r>
      <w:proofErr w:type="spellStart"/>
      <w:r>
        <w:t>facilita</w:t>
      </w:r>
      <w:proofErr w:type="spellEnd"/>
      <w:r>
        <w:t xml:space="preserve"> la </w:t>
      </w:r>
      <w:proofErr w:type="spellStart"/>
      <w:r>
        <w:t>organización</w:t>
      </w:r>
      <w:proofErr w:type="spellEnd"/>
      <w:r>
        <w:t xml:space="preserve"> y el </w:t>
      </w:r>
      <w:proofErr w:type="spellStart"/>
      <w:r>
        <w:t>seguimiento</w:t>
      </w:r>
      <w:proofErr w:type="spellEnd"/>
      <w:r>
        <w:t xml:space="preserve"> del </w:t>
      </w:r>
      <w:proofErr w:type="spellStart"/>
      <w:r>
        <w:t>proceso</w:t>
      </w:r>
      <w:proofErr w:type="spellEnd"/>
      <w:r>
        <w:t xml:space="preserve">; y </w:t>
      </w:r>
      <w:proofErr w:type="spellStart"/>
      <w:r>
        <w:t>los</w:t>
      </w:r>
      <w:proofErr w:type="spellEnd"/>
      <w:r>
        <w:t xml:space="preserve"> </w:t>
      </w:r>
      <w:proofErr w:type="spellStart"/>
      <w:r>
        <w:t>desarrolladores</w:t>
      </w:r>
      <w:proofErr w:type="spellEnd"/>
      <w:r>
        <w:t xml:space="preserve"> </w:t>
      </w:r>
      <w:proofErr w:type="spellStart"/>
      <w:r>
        <w:t>implementan</w:t>
      </w:r>
      <w:proofErr w:type="spellEnd"/>
      <w:r>
        <w:t xml:space="preserve"> las </w:t>
      </w:r>
      <w:proofErr w:type="spellStart"/>
      <w:r>
        <w:t>funcionalidades</w:t>
      </w:r>
      <w:proofErr w:type="spellEnd"/>
      <w:r>
        <w:t>.</w:t>
      </w:r>
    </w:p>
    <w:p w14:paraId="3D870AB8" w14:textId="77777777" w:rsidR="0017253A" w:rsidRDefault="00000000">
      <w:r>
        <w:t xml:space="preserve">El </w:t>
      </w:r>
      <w:proofErr w:type="spellStart"/>
      <w:r>
        <w:t>trabajo</w:t>
      </w:r>
      <w:proofErr w:type="spellEnd"/>
      <w:r>
        <w:t xml:space="preserve"> se </w:t>
      </w:r>
      <w:proofErr w:type="spellStart"/>
      <w:r>
        <w:t>organiza</w:t>
      </w:r>
      <w:proofErr w:type="spellEnd"/>
      <w:r>
        <w:t xml:space="preserve"> </w:t>
      </w:r>
      <w:proofErr w:type="spellStart"/>
      <w:r>
        <w:t>en</w:t>
      </w:r>
      <w:proofErr w:type="spellEnd"/>
      <w:r>
        <w:t xml:space="preserve"> sprints con </w:t>
      </w:r>
      <w:proofErr w:type="spellStart"/>
      <w:r>
        <w:t>planificación</w:t>
      </w:r>
      <w:proofErr w:type="spellEnd"/>
      <w:r>
        <w:t xml:space="preserve">, </w:t>
      </w:r>
      <w:proofErr w:type="spellStart"/>
      <w:r>
        <w:t>seguimiento</w:t>
      </w:r>
      <w:proofErr w:type="spellEnd"/>
      <w:r>
        <w:t xml:space="preserve"> </w:t>
      </w:r>
      <w:proofErr w:type="spellStart"/>
      <w:r>
        <w:t>diario</w:t>
      </w:r>
      <w:proofErr w:type="spellEnd"/>
      <w:r>
        <w:t xml:space="preserve">, </w:t>
      </w:r>
      <w:proofErr w:type="spellStart"/>
      <w:r>
        <w:t>revisión</w:t>
      </w:r>
      <w:proofErr w:type="spellEnd"/>
      <w:r>
        <w:t xml:space="preserve"> del </w:t>
      </w:r>
      <w:proofErr w:type="spellStart"/>
      <w:r>
        <w:t>incremento</w:t>
      </w:r>
      <w:proofErr w:type="spellEnd"/>
      <w:r>
        <w:t xml:space="preserve"> y </w:t>
      </w:r>
      <w:proofErr w:type="spellStart"/>
      <w:r>
        <w:t>retrospectiva</w:t>
      </w:r>
      <w:proofErr w:type="spellEnd"/>
      <w:r>
        <w:t xml:space="preserve">. Al </w:t>
      </w:r>
      <w:proofErr w:type="spellStart"/>
      <w:r>
        <w:t>cierre</w:t>
      </w:r>
      <w:proofErr w:type="spellEnd"/>
      <w:r>
        <w:t xml:space="preserve"> de </w:t>
      </w:r>
      <w:proofErr w:type="spellStart"/>
      <w:r>
        <w:t>cada</w:t>
      </w:r>
      <w:proofErr w:type="spellEnd"/>
      <w:r>
        <w:t xml:space="preserve"> sprint se </w:t>
      </w:r>
      <w:proofErr w:type="spellStart"/>
      <w:r>
        <w:t>revisan</w:t>
      </w:r>
      <w:proofErr w:type="spellEnd"/>
      <w:r>
        <w:t xml:space="preserve"> </w:t>
      </w:r>
      <w:proofErr w:type="spellStart"/>
      <w:r>
        <w:t>los</w:t>
      </w:r>
      <w:proofErr w:type="spellEnd"/>
      <w:r>
        <w:t xml:space="preserve"> </w:t>
      </w:r>
      <w:proofErr w:type="spellStart"/>
      <w:r>
        <w:t>avances</w:t>
      </w:r>
      <w:proofErr w:type="spellEnd"/>
      <w:r>
        <w:t xml:space="preserve"> y se </w:t>
      </w:r>
      <w:proofErr w:type="spellStart"/>
      <w:r>
        <w:t>identifican</w:t>
      </w:r>
      <w:proofErr w:type="spellEnd"/>
      <w:r>
        <w:t xml:space="preserve"> </w:t>
      </w:r>
      <w:proofErr w:type="spellStart"/>
      <w:r>
        <w:t>ajustes</w:t>
      </w:r>
      <w:proofErr w:type="spellEnd"/>
      <w:r>
        <w:t xml:space="preserve">. Las </w:t>
      </w:r>
      <w:proofErr w:type="spellStart"/>
      <w:r>
        <w:t>funcionalidades</w:t>
      </w:r>
      <w:proofErr w:type="spellEnd"/>
      <w:r>
        <w:t xml:space="preserve"> se </w:t>
      </w:r>
      <w:proofErr w:type="spellStart"/>
      <w:r>
        <w:t>desarrollan</w:t>
      </w:r>
      <w:proofErr w:type="spellEnd"/>
      <w:r>
        <w:t xml:space="preserve"> de </w:t>
      </w:r>
      <w:proofErr w:type="spellStart"/>
      <w:r>
        <w:t>manera</w:t>
      </w:r>
      <w:proofErr w:type="spellEnd"/>
      <w:r>
        <w:t xml:space="preserve"> incremental y se </w:t>
      </w:r>
      <w:proofErr w:type="spellStart"/>
      <w:r>
        <w:t>validan</w:t>
      </w:r>
      <w:proofErr w:type="spellEnd"/>
      <w:r>
        <w:t xml:space="preserve"> </w:t>
      </w:r>
      <w:proofErr w:type="spellStart"/>
      <w:r>
        <w:t>mediante</w:t>
      </w:r>
      <w:proofErr w:type="spellEnd"/>
      <w:r>
        <w:t xml:space="preserve"> </w:t>
      </w:r>
      <w:proofErr w:type="spellStart"/>
      <w:r>
        <w:t>pruebas</w:t>
      </w:r>
      <w:proofErr w:type="spellEnd"/>
      <w:r>
        <w:t xml:space="preserve"> </w:t>
      </w:r>
      <w:proofErr w:type="spellStart"/>
      <w:r>
        <w:t>funcionales</w:t>
      </w:r>
      <w:proofErr w:type="spellEnd"/>
      <w:r>
        <w:t xml:space="preserve">, </w:t>
      </w:r>
      <w:proofErr w:type="spellStart"/>
      <w:r>
        <w:t>revisión</w:t>
      </w:r>
      <w:proofErr w:type="spellEnd"/>
      <w:r>
        <w:t xml:space="preserve"> de </w:t>
      </w:r>
      <w:proofErr w:type="spellStart"/>
      <w:r>
        <w:t>errores</w:t>
      </w:r>
      <w:proofErr w:type="spellEnd"/>
      <w:r>
        <w:t xml:space="preserve"> y </w:t>
      </w:r>
      <w:proofErr w:type="spellStart"/>
      <w:r>
        <w:t>comprobación</w:t>
      </w:r>
      <w:proofErr w:type="spellEnd"/>
      <w:r>
        <w:t xml:space="preserve"> de </w:t>
      </w:r>
      <w:proofErr w:type="spellStart"/>
      <w:r>
        <w:t>que</w:t>
      </w:r>
      <w:proofErr w:type="spellEnd"/>
      <w:r>
        <w:t xml:space="preserve"> </w:t>
      </w:r>
      <w:proofErr w:type="spellStart"/>
      <w:r>
        <w:t>cumplan</w:t>
      </w:r>
      <w:proofErr w:type="spellEnd"/>
      <w:r>
        <w:t xml:space="preserve"> </w:t>
      </w:r>
      <w:proofErr w:type="spellStart"/>
      <w:r>
        <w:t>los</w:t>
      </w:r>
      <w:proofErr w:type="spellEnd"/>
      <w:r>
        <w:t xml:space="preserve"> </w:t>
      </w:r>
      <w:proofErr w:type="spellStart"/>
      <w:r>
        <w:t>requerimientos</w:t>
      </w:r>
      <w:proofErr w:type="spellEnd"/>
      <w:r>
        <w:t xml:space="preserve"> </w:t>
      </w:r>
      <w:proofErr w:type="spellStart"/>
      <w:r>
        <w:t>definidos</w:t>
      </w:r>
      <w:proofErr w:type="spellEnd"/>
      <w:r>
        <w:t>.</w:t>
      </w:r>
    </w:p>
    <w:p w14:paraId="00B30DCA" w14:textId="77777777" w:rsidR="0017253A" w:rsidRDefault="00000000">
      <w:pPr>
        <w:pStyle w:val="Ttulo1"/>
      </w:pPr>
      <w:r>
        <w:t xml:space="preserve">9. Plan de </w:t>
      </w:r>
      <w:proofErr w:type="spellStart"/>
      <w:r>
        <w:t>trabajo</w:t>
      </w:r>
      <w:proofErr w:type="spellEnd"/>
    </w:p>
    <w:tbl>
      <w:tblPr>
        <w:tblStyle w:val="Tablaconcuadrcula"/>
        <w:tblW w:w="0" w:type="auto"/>
        <w:jc w:val="center"/>
        <w:tblLook w:val="04A0" w:firstRow="1" w:lastRow="0" w:firstColumn="1" w:lastColumn="0" w:noHBand="0" w:noVBand="1"/>
      </w:tblPr>
      <w:tblGrid>
        <w:gridCol w:w="2444"/>
        <w:gridCol w:w="2446"/>
        <w:gridCol w:w="2446"/>
        <w:gridCol w:w="2446"/>
      </w:tblGrid>
      <w:tr w:rsidR="0017253A" w14:paraId="4BB20B31" w14:textId="77777777">
        <w:trPr>
          <w:jc w:val="center"/>
        </w:trPr>
        <w:tc>
          <w:tcPr>
            <w:tcW w:w="2448" w:type="dxa"/>
            <w:shd w:val="clear" w:color="auto" w:fill="D9EAF7"/>
            <w:vAlign w:val="center"/>
          </w:tcPr>
          <w:p w14:paraId="7024A2CC" w14:textId="77777777" w:rsidR="0017253A" w:rsidRDefault="00000000">
            <w:proofErr w:type="spellStart"/>
            <w:r>
              <w:rPr>
                <w:b/>
                <w:sz w:val="18"/>
              </w:rPr>
              <w:t>Periodo</w:t>
            </w:r>
            <w:proofErr w:type="spellEnd"/>
          </w:p>
        </w:tc>
        <w:tc>
          <w:tcPr>
            <w:tcW w:w="2448" w:type="dxa"/>
            <w:shd w:val="clear" w:color="auto" w:fill="D9EAF7"/>
            <w:vAlign w:val="center"/>
          </w:tcPr>
          <w:p w14:paraId="48865097" w14:textId="77777777" w:rsidR="0017253A" w:rsidRDefault="00000000">
            <w:proofErr w:type="spellStart"/>
            <w:r>
              <w:rPr>
                <w:b/>
                <w:sz w:val="18"/>
              </w:rPr>
              <w:t>Actividades</w:t>
            </w:r>
            <w:proofErr w:type="spellEnd"/>
            <w:r>
              <w:rPr>
                <w:b/>
                <w:sz w:val="18"/>
              </w:rPr>
              <w:t xml:space="preserve"> </w:t>
            </w:r>
            <w:proofErr w:type="spellStart"/>
            <w:r>
              <w:rPr>
                <w:b/>
                <w:sz w:val="18"/>
              </w:rPr>
              <w:t>principales</w:t>
            </w:r>
            <w:proofErr w:type="spellEnd"/>
          </w:p>
        </w:tc>
        <w:tc>
          <w:tcPr>
            <w:tcW w:w="2448" w:type="dxa"/>
            <w:shd w:val="clear" w:color="auto" w:fill="D9EAF7"/>
            <w:vAlign w:val="center"/>
          </w:tcPr>
          <w:p w14:paraId="63CE8632" w14:textId="77777777" w:rsidR="0017253A" w:rsidRDefault="00000000">
            <w:proofErr w:type="spellStart"/>
            <w:r>
              <w:rPr>
                <w:b/>
                <w:sz w:val="18"/>
              </w:rPr>
              <w:t>Recursos</w:t>
            </w:r>
            <w:proofErr w:type="spellEnd"/>
          </w:p>
        </w:tc>
        <w:tc>
          <w:tcPr>
            <w:tcW w:w="2448" w:type="dxa"/>
            <w:shd w:val="clear" w:color="auto" w:fill="D9EAF7"/>
            <w:vAlign w:val="center"/>
          </w:tcPr>
          <w:p w14:paraId="04FF2819" w14:textId="77777777" w:rsidR="0017253A" w:rsidRDefault="00000000">
            <w:proofErr w:type="spellStart"/>
            <w:r>
              <w:rPr>
                <w:b/>
                <w:sz w:val="18"/>
              </w:rPr>
              <w:t>Resultado</w:t>
            </w:r>
            <w:proofErr w:type="spellEnd"/>
            <w:r>
              <w:rPr>
                <w:b/>
                <w:sz w:val="18"/>
              </w:rPr>
              <w:t xml:space="preserve"> / </w:t>
            </w:r>
            <w:proofErr w:type="spellStart"/>
            <w:r>
              <w:rPr>
                <w:b/>
                <w:sz w:val="18"/>
              </w:rPr>
              <w:t>evidencia</w:t>
            </w:r>
            <w:proofErr w:type="spellEnd"/>
          </w:p>
        </w:tc>
      </w:tr>
      <w:tr w:rsidR="0017253A" w14:paraId="0A01F4B3" w14:textId="77777777">
        <w:trPr>
          <w:jc w:val="center"/>
        </w:trPr>
        <w:tc>
          <w:tcPr>
            <w:tcW w:w="2448" w:type="dxa"/>
            <w:vAlign w:val="center"/>
          </w:tcPr>
          <w:p w14:paraId="086434EA" w14:textId="77777777" w:rsidR="0017253A" w:rsidRDefault="00000000">
            <w:r>
              <w:rPr>
                <w:sz w:val="18"/>
              </w:rPr>
              <w:t>18/08–31/08/2026</w:t>
            </w:r>
            <w:r>
              <w:rPr>
                <w:sz w:val="18"/>
              </w:rPr>
              <w:br/>
              <w:t>Sprint 1</w:t>
            </w:r>
          </w:p>
        </w:tc>
        <w:tc>
          <w:tcPr>
            <w:tcW w:w="2448" w:type="dxa"/>
            <w:vAlign w:val="center"/>
          </w:tcPr>
          <w:p w14:paraId="074EADE2" w14:textId="77777777" w:rsidR="0017253A" w:rsidRDefault="00000000">
            <w:proofErr w:type="spellStart"/>
            <w:r>
              <w:rPr>
                <w:sz w:val="18"/>
              </w:rPr>
              <w:t>Preparar</w:t>
            </w:r>
            <w:proofErr w:type="spellEnd"/>
            <w:r>
              <w:rPr>
                <w:sz w:val="18"/>
              </w:rPr>
              <w:t xml:space="preserve"> la base del </w:t>
            </w:r>
            <w:proofErr w:type="spellStart"/>
            <w:r>
              <w:rPr>
                <w:sz w:val="18"/>
              </w:rPr>
              <w:t>sistema</w:t>
            </w:r>
            <w:proofErr w:type="spellEnd"/>
            <w:r>
              <w:rPr>
                <w:sz w:val="18"/>
              </w:rPr>
              <w:t xml:space="preserve">, </w:t>
            </w:r>
            <w:proofErr w:type="spellStart"/>
            <w:r>
              <w:rPr>
                <w:sz w:val="18"/>
              </w:rPr>
              <w:t>migración</w:t>
            </w:r>
            <w:proofErr w:type="spellEnd"/>
            <w:r>
              <w:rPr>
                <w:sz w:val="18"/>
              </w:rPr>
              <w:t xml:space="preserve"> </w:t>
            </w:r>
            <w:proofErr w:type="spellStart"/>
            <w:r>
              <w:rPr>
                <w:sz w:val="18"/>
              </w:rPr>
              <w:t>inicial</w:t>
            </w:r>
            <w:proofErr w:type="spellEnd"/>
            <w:r>
              <w:rPr>
                <w:sz w:val="18"/>
              </w:rPr>
              <w:t xml:space="preserve"> y </w:t>
            </w:r>
            <w:proofErr w:type="spellStart"/>
            <w:r>
              <w:rPr>
                <w:sz w:val="18"/>
              </w:rPr>
              <w:t>autenticación</w:t>
            </w:r>
            <w:proofErr w:type="spellEnd"/>
            <w:r>
              <w:rPr>
                <w:sz w:val="18"/>
              </w:rPr>
              <w:t>.</w:t>
            </w:r>
          </w:p>
        </w:tc>
        <w:tc>
          <w:tcPr>
            <w:tcW w:w="2448" w:type="dxa"/>
            <w:vAlign w:val="center"/>
          </w:tcPr>
          <w:p w14:paraId="70716568" w14:textId="77777777" w:rsidR="0017253A" w:rsidRDefault="00000000">
            <w:r>
              <w:rPr>
                <w:sz w:val="18"/>
              </w:rPr>
              <w:t>Equipo, PHP 8, JavaScript, MySQL, hosting.</w:t>
            </w:r>
          </w:p>
        </w:tc>
        <w:tc>
          <w:tcPr>
            <w:tcW w:w="2448" w:type="dxa"/>
            <w:vAlign w:val="center"/>
          </w:tcPr>
          <w:p w14:paraId="494C2A5C" w14:textId="77777777" w:rsidR="0017253A" w:rsidRDefault="00000000">
            <w:r>
              <w:rPr>
                <w:sz w:val="18"/>
              </w:rPr>
              <w:t xml:space="preserve">Base de </w:t>
            </w:r>
            <w:proofErr w:type="spellStart"/>
            <w:r>
              <w:rPr>
                <w:sz w:val="18"/>
              </w:rPr>
              <w:t>aplicación</w:t>
            </w:r>
            <w:proofErr w:type="spellEnd"/>
            <w:r>
              <w:rPr>
                <w:sz w:val="18"/>
              </w:rPr>
              <w:t xml:space="preserve"> y </w:t>
            </w:r>
            <w:proofErr w:type="spellStart"/>
            <w:r>
              <w:rPr>
                <w:sz w:val="18"/>
              </w:rPr>
              <w:t>autenticación</w:t>
            </w:r>
            <w:proofErr w:type="spellEnd"/>
            <w:r>
              <w:rPr>
                <w:sz w:val="18"/>
              </w:rPr>
              <w:t xml:space="preserve"> </w:t>
            </w:r>
            <w:proofErr w:type="spellStart"/>
            <w:r>
              <w:rPr>
                <w:sz w:val="18"/>
              </w:rPr>
              <w:t>funcional</w:t>
            </w:r>
            <w:proofErr w:type="spellEnd"/>
            <w:r>
              <w:rPr>
                <w:sz w:val="18"/>
              </w:rPr>
              <w:t>.</w:t>
            </w:r>
          </w:p>
        </w:tc>
      </w:tr>
      <w:tr w:rsidR="0017253A" w14:paraId="1E4E3EC3" w14:textId="77777777">
        <w:trPr>
          <w:jc w:val="center"/>
        </w:trPr>
        <w:tc>
          <w:tcPr>
            <w:tcW w:w="2448" w:type="dxa"/>
            <w:vAlign w:val="center"/>
          </w:tcPr>
          <w:p w14:paraId="08153260" w14:textId="77777777" w:rsidR="0017253A" w:rsidRDefault="00000000">
            <w:r>
              <w:rPr>
                <w:sz w:val="18"/>
              </w:rPr>
              <w:t>01/09–14/09/2026</w:t>
            </w:r>
            <w:r>
              <w:rPr>
                <w:sz w:val="18"/>
              </w:rPr>
              <w:br/>
              <w:t>Sprint 2</w:t>
            </w:r>
          </w:p>
        </w:tc>
        <w:tc>
          <w:tcPr>
            <w:tcW w:w="2448" w:type="dxa"/>
            <w:vAlign w:val="center"/>
          </w:tcPr>
          <w:p w14:paraId="303A3AF5" w14:textId="77777777" w:rsidR="0017253A" w:rsidRDefault="00000000">
            <w:proofErr w:type="spellStart"/>
            <w:r>
              <w:rPr>
                <w:sz w:val="18"/>
              </w:rPr>
              <w:t>Implementar</w:t>
            </w:r>
            <w:proofErr w:type="spellEnd"/>
            <w:r>
              <w:rPr>
                <w:sz w:val="18"/>
              </w:rPr>
              <w:t xml:space="preserve"> </w:t>
            </w:r>
            <w:proofErr w:type="spellStart"/>
            <w:r>
              <w:rPr>
                <w:sz w:val="18"/>
              </w:rPr>
              <w:t>módulos</w:t>
            </w:r>
            <w:proofErr w:type="spellEnd"/>
            <w:r>
              <w:rPr>
                <w:sz w:val="18"/>
              </w:rPr>
              <w:t xml:space="preserve"> CRUD de </w:t>
            </w:r>
            <w:proofErr w:type="spellStart"/>
            <w:r>
              <w:rPr>
                <w:sz w:val="18"/>
              </w:rPr>
              <w:t>administración</w:t>
            </w:r>
            <w:proofErr w:type="spellEnd"/>
            <w:r>
              <w:rPr>
                <w:sz w:val="18"/>
              </w:rPr>
              <w:t>.</w:t>
            </w:r>
          </w:p>
        </w:tc>
        <w:tc>
          <w:tcPr>
            <w:tcW w:w="2448" w:type="dxa"/>
            <w:vAlign w:val="center"/>
          </w:tcPr>
          <w:p w14:paraId="44F497AE" w14:textId="77777777" w:rsidR="0017253A" w:rsidRDefault="00000000">
            <w:r>
              <w:rPr>
                <w:sz w:val="18"/>
              </w:rPr>
              <w:t xml:space="preserve">Desarrolladores, API y </w:t>
            </w:r>
            <w:proofErr w:type="gramStart"/>
            <w:r>
              <w:rPr>
                <w:sz w:val="18"/>
              </w:rPr>
              <w:t>base</w:t>
            </w:r>
            <w:proofErr w:type="gramEnd"/>
            <w:r>
              <w:rPr>
                <w:sz w:val="18"/>
              </w:rPr>
              <w:t xml:space="preserve"> de </w:t>
            </w:r>
            <w:proofErr w:type="spellStart"/>
            <w:r>
              <w:rPr>
                <w:sz w:val="18"/>
              </w:rPr>
              <w:t>datos</w:t>
            </w:r>
            <w:proofErr w:type="spellEnd"/>
            <w:r>
              <w:rPr>
                <w:sz w:val="18"/>
              </w:rPr>
              <w:t>.</w:t>
            </w:r>
          </w:p>
        </w:tc>
        <w:tc>
          <w:tcPr>
            <w:tcW w:w="2448" w:type="dxa"/>
            <w:vAlign w:val="center"/>
          </w:tcPr>
          <w:p w14:paraId="766BBD68" w14:textId="77777777" w:rsidR="0017253A" w:rsidRDefault="00000000">
            <w:proofErr w:type="spellStart"/>
            <w:r>
              <w:rPr>
                <w:sz w:val="18"/>
              </w:rPr>
              <w:t>Módulos</w:t>
            </w:r>
            <w:proofErr w:type="spellEnd"/>
            <w:r>
              <w:rPr>
                <w:sz w:val="18"/>
              </w:rPr>
              <w:t xml:space="preserve"> de </w:t>
            </w:r>
            <w:proofErr w:type="spellStart"/>
            <w:r>
              <w:rPr>
                <w:sz w:val="18"/>
              </w:rPr>
              <w:t>gestión</w:t>
            </w:r>
            <w:proofErr w:type="spellEnd"/>
            <w:r>
              <w:rPr>
                <w:sz w:val="18"/>
              </w:rPr>
              <w:t xml:space="preserve"> y </w:t>
            </w:r>
            <w:proofErr w:type="spellStart"/>
            <w:r>
              <w:rPr>
                <w:sz w:val="18"/>
              </w:rPr>
              <w:t>pruebas</w:t>
            </w:r>
            <w:proofErr w:type="spellEnd"/>
            <w:r>
              <w:rPr>
                <w:sz w:val="18"/>
              </w:rPr>
              <w:t xml:space="preserve"> de </w:t>
            </w:r>
            <w:proofErr w:type="spellStart"/>
            <w:r>
              <w:rPr>
                <w:sz w:val="18"/>
              </w:rPr>
              <w:t>funcionamiento</w:t>
            </w:r>
            <w:proofErr w:type="spellEnd"/>
            <w:r>
              <w:rPr>
                <w:sz w:val="18"/>
              </w:rPr>
              <w:t>.</w:t>
            </w:r>
          </w:p>
        </w:tc>
      </w:tr>
      <w:tr w:rsidR="0017253A" w14:paraId="54228B95" w14:textId="77777777">
        <w:trPr>
          <w:jc w:val="center"/>
        </w:trPr>
        <w:tc>
          <w:tcPr>
            <w:tcW w:w="2448" w:type="dxa"/>
            <w:vAlign w:val="center"/>
          </w:tcPr>
          <w:p w14:paraId="3ACA7B9B" w14:textId="77777777" w:rsidR="0017253A" w:rsidRDefault="00000000">
            <w:r>
              <w:rPr>
                <w:sz w:val="18"/>
              </w:rPr>
              <w:t>15/09–28/09/2026</w:t>
            </w:r>
            <w:r>
              <w:rPr>
                <w:sz w:val="18"/>
              </w:rPr>
              <w:br/>
              <w:t>Sprint 3</w:t>
            </w:r>
          </w:p>
        </w:tc>
        <w:tc>
          <w:tcPr>
            <w:tcW w:w="2448" w:type="dxa"/>
            <w:vAlign w:val="center"/>
          </w:tcPr>
          <w:p w14:paraId="04F4CF11" w14:textId="77777777" w:rsidR="0017253A" w:rsidRDefault="00000000">
            <w:proofErr w:type="spellStart"/>
            <w:r>
              <w:rPr>
                <w:sz w:val="18"/>
              </w:rPr>
              <w:t>Desarrollar</w:t>
            </w:r>
            <w:proofErr w:type="spellEnd"/>
            <w:r>
              <w:rPr>
                <w:sz w:val="18"/>
              </w:rPr>
              <w:t xml:space="preserve"> </w:t>
            </w:r>
            <w:proofErr w:type="spellStart"/>
            <w:r>
              <w:rPr>
                <w:sz w:val="18"/>
              </w:rPr>
              <w:t>gestión</w:t>
            </w:r>
            <w:proofErr w:type="spellEnd"/>
            <w:r>
              <w:rPr>
                <w:sz w:val="18"/>
              </w:rPr>
              <w:t xml:space="preserve"> de </w:t>
            </w:r>
            <w:proofErr w:type="spellStart"/>
            <w:r>
              <w:rPr>
                <w:sz w:val="18"/>
              </w:rPr>
              <w:t>rutas</w:t>
            </w:r>
            <w:proofErr w:type="spellEnd"/>
            <w:r>
              <w:rPr>
                <w:sz w:val="18"/>
              </w:rPr>
              <w:t xml:space="preserve"> y PWA para </w:t>
            </w:r>
            <w:proofErr w:type="spellStart"/>
            <w:r>
              <w:rPr>
                <w:sz w:val="18"/>
              </w:rPr>
              <w:t>conductores</w:t>
            </w:r>
            <w:proofErr w:type="spellEnd"/>
            <w:r>
              <w:rPr>
                <w:sz w:val="18"/>
              </w:rPr>
              <w:t>.</w:t>
            </w:r>
          </w:p>
        </w:tc>
        <w:tc>
          <w:tcPr>
            <w:tcW w:w="2448" w:type="dxa"/>
            <w:vAlign w:val="center"/>
          </w:tcPr>
          <w:p w14:paraId="3EB865EA" w14:textId="77777777" w:rsidR="0017253A" w:rsidRDefault="00000000">
            <w:r>
              <w:rPr>
                <w:sz w:val="18"/>
              </w:rPr>
              <w:t xml:space="preserve">JavaScript, PWA, API, </w:t>
            </w:r>
            <w:proofErr w:type="spellStart"/>
            <w:r>
              <w:rPr>
                <w:sz w:val="18"/>
              </w:rPr>
              <w:t>dispositivos</w:t>
            </w:r>
            <w:proofErr w:type="spellEnd"/>
            <w:r>
              <w:rPr>
                <w:sz w:val="18"/>
              </w:rPr>
              <w:t xml:space="preserve"> </w:t>
            </w:r>
            <w:proofErr w:type="spellStart"/>
            <w:r>
              <w:rPr>
                <w:sz w:val="18"/>
              </w:rPr>
              <w:t>móviles</w:t>
            </w:r>
            <w:proofErr w:type="spellEnd"/>
            <w:r>
              <w:rPr>
                <w:sz w:val="18"/>
              </w:rPr>
              <w:t>.</w:t>
            </w:r>
          </w:p>
        </w:tc>
        <w:tc>
          <w:tcPr>
            <w:tcW w:w="2448" w:type="dxa"/>
            <w:vAlign w:val="center"/>
          </w:tcPr>
          <w:p w14:paraId="432A9853" w14:textId="77777777" w:rsidR="0017253A" w:rsidRDefault="00000000">
            <w:r>
              <w:rPr>
                <w:sz w:val="18"/>
              </w:rPr>
              <w:t xml:space="preserve">Rutas </w:t>
            </w:r>
            <w:proofErr w:type="spellStart"/>
            <w:r>
              <w:rPr>
                <w:sz w:val="18"/>
              </w:rPr>
              <w:t>asignadas</w:t>
            </w:r>
            <w:proofErr w:type="spellEnd"/>
            <w:r>
              <w:rPr>
                <w:sz w:val="18"/>
              </w:rPr>
              <w:t xml:space="preserve"> y vistas del conductor.</w:t>
            </w:r>
          </w:p>
        </w:tc>
      </w:tr>
      <w:tr w:rsidR="0017253A" w14:paraId="248A492E" w14:textId="77777777">
        <w:trPr>
          <w:jc w:val="center"/>
        </w:trPr>
        <w:tc>
          <w:tcPr>
            <w:tcW w:w="2448" w:type="dxa"/>
            <w:vAlign w:val="center"/>
          </w:tcPr>
          <w:p w14:paraId="4C51AE64" w14:textId="77777777" w:rsidR="0017253A" w:rsidRDefault="00000000">
            <w:r>
              <w:rPr>
                <w:sz w:val="18"/>
              </w:rPr>
              <w:t>29/09–12/10/2026</w:t>
            </w:r>
            <w:r>
              <w:rPr>
                <w:sz w:val="18"/>
              </w:rPr>
              <w:br/>
              <w:t>Sprint 4</w:t>
            </w:r>
          </w:p>
        </w:tc>
        <w:tc>
          <w:tcPr>
            <w:tcW w:w="2448" w:type="dxa"/>
            <w:vAlign w:val="center"/>
          </w:tcPr>
          <w:p w14:paraId="749C154E" w14:textId="77777777" w:rsidR="0017253A" w:rsidRDefault="00000000">
            <w:proofErr w:type="spellStart"/>
            <w:r>
              <w:rPr>
                <w:sz w:val="18"/>
              </w:rPr>
              <w:t>Integrar</w:t>
            </w:r>
            <w:proofErr w:type="spellEnd"/>
            <w:r>
              <w:rPr>
                <w:sz w:val="18"/>
              </w:rPr>
              <w:t xml:space="preserve"> </w:t>
            </w:r>
            <w:proofErr w:type="spellStart"/>
            <w:r>
              <w:rPr>
                <w:sz w:val="18"/>
              </w:rPr>
              <w:t>geolocalización</w:t>
            </w:r>
            <w:proofErr w:type="spellEnd"/>
            <w:r>
              <w:rPr>
                <w:sz w:val="18"/>
              </w:rPr>
              <w:t xml:space="preserve">, </w:t>
            </w:r>
            <w:proofErr w:type="spellStart"/>
            <w:r>
              <w:rPr>
                <w:sz w:val="18"/>
              </w:rPr>
              <w:t>mapa</w:t>
            </w:r>
            <w:proofErr w:type="spellEnd"/>
            <w:r>
              <w:rPr>
                <w:sz w:val="18"/>
              </w:rPr>
              <w:t xml:space="preserve"> e </w:t>
            </w:r>
            <w:proofErr w:type="spellStart"/>
            <w:r>
              <w:rPr>
                <w:sz w:val="18"/>
              </w:rPr>
              <w:t>incidencias</w:t>
            </w:r>
            <w:proofErr w:type="spellEnd"/>
            <w:r>
              <w:rPr>
                <w:sz w:val="18"/>
              </w:rPr>
              <w:t>.</w:t>
            </w:r>
          </w:p>
        </w:tc>
        <w:tc>
          <w:tcPr>
            <w:tcW w:w="2448" w:type="dxa"/>
            <w:vAlign w:val="center"/>
          </w:tcPr>
          <w:p w14:paraId="22EA4F84" w14:textId="77777777" w:rsidR="0017253A" w:rsidRDefault="00000000">
            <w:r>
              <w:rPr>
                <w:sz w:val="18"/>
              </w:rPr>
              <w:t xml:space="preserve">API, </w:t>
            </w:r>
            <w:proofErr w:type="spellStart"/>
            <w:r>
              <w:rPr>
                <w:sz w:val="18"/>
              </w:rPr>
              <w:t>navegador</w:t>
            </w:r>
            <w:proofErr w:type="spellEnd"/>
            <w:r>
              <w:rPr>
                <w:sz w:val="18"/>
              </w:rPr>
              <w:t xml:space="preserve"> con </w:t>
            </w:r>
            <w:proofErr w:type="spellStart"/>
            <w:r>
              <w:rPr>
                <w:sz w:val="18"/>
              </w:rPr>
              <w:t>geolocalización</w:t>
            </w:r>
            <w:proofErr w:type="spellEnd"/>
            <w:r>
              <w:rPr>
                <w:sz w:val="18"/>
              </w:rPr>
              <w:t xml:space="preserve">, </w:t>
            </w:r>
            <w:proofErr w:type="spellStart"/>
            <w:r>
              <w:rPr>
                <w:sz w:val="18"/>
              </w:rPr>
              <w:t>mapa</w:t>
            </w:r>
            <w:proofErr w:type="spellEnd"/>
            <w:r>
              <w:rPr>
                <w:sz w:val="18"/>
              </w:rPr>
              <w:t xml:space="preserve"> y MySQL.</w:t>
            </w:r>
          </w:p>
        </w:tc>
        <w:tc>
          <w:tcPr>
            <w:tcW w:w="2448" w:type="dxa"/>
            <w:vAlign w:val="center"/>
          </w:tcPr>
          <w:p w14:paraId="11F9504D" w14:textId="77777777" w:rsidR="0017253A" w:rsidRDefault="00000000">
            <w:proofErr w:type="spellStart"/>
            <w:r>
              <w:rPr>
                <w:sz w:val="18"/>
              </w:rPr>
              <w:t>Seguimiento</w:t>
            </w:r>
            <w:proofErr w:type="spellEnd"/>
            <w:r>
              <w:rPr>
                <w:sz w:val="18"/>
              </w:rPr>
              <w:t xml:space="preserve"> de </w:t>
            </w:r>
            <w:proofErr w:type="spellStart"/>
            <w:r>
              <w:rPr>
                <w:sz w:val="18"/>
              </w:rPr>
              <w:t>rutas</w:t>
            </w:r>
            <w:proofErr w:type="spellEnd"/>
            <w:r>
              <w:rPr>
                <w:sz w:val="18"/>
              </w:rPr>
              <w:t xml:space="preserve"> y </w:t>
            </w:r>
            <w:proofErr w:type="spellStart"/>
            <w:r>
              <w:rPr>
                <w:sz w:val="18"/>
              </w:rPr>
              <w:t>registro</w:t>
            </w:r>
            <w:proofErr w:type="spellEnd"/>
            <w:r>
              <w:rPr>
                <w:sz w:val="18"/>
              </w:rPr>
              <w:t xml:space="preserve"> de </w:t>
            </w:r>
            <w:proofErr w:type="spellStart"/>
            <w:r>
              <w:rPr>
                <w:sz w:val="18"/>
              </w:rPr>
              <w:t>incidentes</w:t>
            </w:r>
            <w:proofErr w:type="spellEnd"/>
            <w:r>
              <w:rPr>
                <w:sz w:val="18"/>
              </w:rPr>
              <w:t>.</w:t>
            </w:r>
          </w:p>
        </w:tc>
      </w:tr>
      <w:tr w:rsidR="0017253A" w14:paraId="7AAB36CD" w14:textId="77777777">
        <w:trPr>
          <w:jc w:val="center"/>
        </w:trPr>
        <w:tc>
          <w:tcPr>
            <w:tcW w:w="2448" w:type="dxa"/>
            <w:vAlign w:val="center"/>
          </w:tcPr>
          <w:p w14:paraId="68262DD2" w14:textId="77777777" w:rsidR="0017253A" w:rsidRDefault="00000000">
            <w:r>
              <w:rPr>
                <w:sz w:val="18"/>
              </w:rPr>
              <w:t>13/10–26/10/2026</w:t>
            </w:r>
            <w:r>
              <w:rPr>
                <w:sz w:val="18"/>
              </w:rPr>
              <w:br/>
              <w:t>Sprint 5</w:t>
            </w:r>
          </w:p>
        </w:tc>
        <w:tc>
          <w:tcPr>
            <w:tcW w:w="2448" w:type="dxa"/>
            <w:vAlign w:val="center"/>
          </w:tcPr>
          <w:p w14:paraId="1BB8AF67" w14:textId="77777777" w:rsidR="0017253A" w:rsidRDefault="00000000">
            <w:proofErr w:type="spellStart"/>
            <w:r>
              <w:rPr>
                <w:sz w:val="18"/>
              </w:rPr>
              <w:t>Incorporar</w:t>
            </w:r>
            <w:proofErr w:type="spellEnd"/>
            <w:r>
              <w:rPr>
                <w:sz w:val="18"/>
              </w:rPr>
              <w:t xml:space="preserve"> </w:t>
            </w:r>
            <w:proofErr w:type="spellStart"/>
            <w:r>
              <w:rPr>
                <w:sz w:val="18"/>
              </w:rPr>
              <w:t>notificaciones</w:t>
            </w:r>
            <w:proofErr w:type="spellEnd"/>
            <w:r>
              <w:rPr>
                <w:sz w:val="18"/>
              </w:rPr>
              <w:t xml:space="preserve">, </w:t>
            </w:r>
            <w:proofErr w:type="spellStart"/>
            <w:r>
              <w:rPr>
                <w:sz w:val="18"/>
              </w:rPr>
              <w:t>auditoría</w:t>
            </w:r>
            <w:proofErr w:type="spellEnd"/>
            <w:r>
              <w:rPr>
                <w:sz w:val="18"/>
              </w:rPr>
              <w:t xml:space="preserve">, </w:t>
            </w:r>
            <w:proofErr w:type="spellStart"/>
            <w:r>
              <w:rPr>
                <w:sz w:val="18"/>
              </w:rPr>
              <w:t>usuarios</w:t>
            </w:r>
            <w:proofErr w:type="spellEnd"/>
            <w:r>
              <w:rPr>
                <w:sz w:val="18"/>
              </w:rPr>
              <w:t xml:space="preserve"> y roles.</w:t>
            </w:r>
          </w:p>
        </w:tc>
        <w:tc>
          <w:tcPr>
            <w:tcW w:w="2448" w:type="dxa"/>
            <w:vAlign w:val="center"/>
          </w:tcPr>
          <w:p w14:paraId="172DBB4B" w14:textId="77777777" w:rsidR="0017253A" w:rsidRDefault="00000000">
            <w:r>
              <w:rPr>
                <w:sz w:val="18"/>
              </w:rPr>
              <w:t>Equipo, PHP, MySQL y hosting.</w:t>
            </w:r>
          </w:p>
        </w:tc>
        <w:tc>
          <w:tcPr>
            <w:tcW w:w="2448" w:type="dxa"/>
            <w:vAlign w:val="center"/>
          </w:tcPr>
          <w:p w14:paraId="5076DA8D" w14:textId="77777777" w:rsidR="0017253A" w:rsidRDefault="00000000">
            <w:proofErr w:type="spellStart"/>
            <w:r>
              <w:rPr>
                <w:sz w:val="18"/>
              </w:rPr>
              <w:t>Notificaciones</w:t>
            </w:r>
            <w:proofErr w:type="spellEnd"/>
            <w:r>
              <w:rPr>
                <w:sz w:val="18"/>
              </w:rPr>
              <w:t xml:space="preserve"> y </w:t>
            </w:r>
            <w:proofErr w:type="spellStart"/>
            <w:r>
              <w:rPr>
                <w:sz w:val="18"/>
              </w:rPr>
              <w:t>registros</w:t>
            </w:r>
            <w:proofErr w:type="spellEnd"/>
            <w:r>
              <w:rPr>
                <w:sz w:val="18"/>
              </w:rPr>
              <w:t xml:space="preserve"> de </w:t>
            </w:r>
            <w:proofErr w:type="spellStart"/>
            <w:r>
              <w:rPr>
                <w:sz w:val="18"/>
              </w:rPr>
              <w:t>acciones</w:t>
            </w:r>
            <w:proofErr w:type="spellEnd"/>
            <w:r>
              <w:rPr>
                <w:sz w:val="18"/>
              </w:rPr>
              <w:t>.</w:t>
            </w:r>
          </w:p>
        </w:tc>
      </w:tr>
      <w:tr w:rsidR="0017253A" w14:paraId="17C02666" w14:textId="77777777">
        <w:trPr>
          <w:jc w:val="center"/>
        </w:trPr>
        <w:tc>
          <w:tcPr>
            <w:tcW w:w="2448" w:type="dxa"/>
            <w:vAlign w:val="center"/>
          </w:tcPr>
          <w:p w14:paraId="15623FAD" w14:textId="77777777" w:rsidR="0017253A" w:rsidRDefault="00000000">
            <w:r>
              <w:rPr>
                <w:sz w:val="18"/>
              </w:rPr>
              <w:t>27/10–09/11/2026</w:t>
            </w:r>
            <w:r>
              <w:rPr>
                <w:sz w:val="18"/>
              </w:rPr>
              <w:br/>
              <w:t>Sprint 6</w:t>
            </w:r>
          </w:p>
        </w:tc>
        <w:tc>
          <w:tcPr>
            <w:tcW w:w="2448" w:type="dxa"/>
            <w:vAlign w:val="center"/>
          </w:tcPr>
          <w:p w14:paraId="75318438" w14:textId="77777777" w:rsidR="0017253A" w:rsidRDefault="00000000">
            <w:proofErr w:type="spellStart"/>
            <w:r>
              <w:rPr>
                <w:sz w:val="18"/>
              </w:rPr>
              <w:t>Completar</w:t>
            </w:r>
            <w:proofErr w:type="spellEnd"/>
            <w:r>
              <w:rPr>
                <w:sz w:val="18"/>
              </w:rPr>
              <w:t xml:space="preserve"> panel, </w:t>
            </w:r>
            <w:proofErr w:type="spellStart"/>
            <w:r>
              <w:rPr>
                <w:sz w:val="18"/>
              </w:rPr>
              <w:t>reportes</w:t>
            </w:r>
            <w:proofErr w:type="spellEnd"/>
            <w:r>
              <w:rPr>
                <w:sz w:val="18"/>
              </w:rPr>
              <w:t xml:space="preserve">, </w:t>
            </w:r>
            <w:proofErr w:type="spellStart"/>
            <w:r>
              <w:rPr>
                <w:sz w:val="18"/>
              </w:rPr>
              <w:t>catálogos</w:t>
            </w:r>
            <w:proofErr w:type="spellEnd"/>
            <w:r>
              <w:rPr>
                <w:sz w:val="18"/>
              </w:rPr>
              <w:t xml:space="preserve">, </w:t>
            </w:r>
            <w:proofErr w:type="spellStart"/>
            <w:r>
              <w:rPr>
                <w:sz w:val="18"/>
              </w:rPr>
              <w:t>documentación</w:t>
            </w:r>
            <w:proofErr w:type="spellEnd"/>
            <w:r>
              <w:rPr>
                <w:sz w:val="18"/>
              </w:rPr>
              <w:t xml:space="preserve"> y </w:t>
            </w:r>
            <w:proofErr w:type="spellStart"/>
            <w:r>
              <w:rPr>
                <w:sz w:val="18"/>
              </w:rPr>
              <w:t>capacitación</w:t>
            </w:r>
            <w:proofErr w:type="spellEnd"/>
            <w:r>
              <w:rPr>
                <w:sz w:val="18"/>
              </w:rPr>
              <w:t>.</w:t>
            </w:r>
          </w:p>
        </w:tc>
        <w:tc>
          <w:tcPr>
            <w:tcW w:w="2448" w:type="dxa"/>
            <w:vAlign w:val="center"/>
          </w:tcPr>
          <w:p w14:paraId="07AA5747" w14:textId="77777777" w:rsidR="0017253A" w:rsidRDefault="00000000">
            <w:r>
              <w:rPr>
                <w:sz w:val="18"/>
              </w:rPr>
              <w:t xml:space="preserve">Equipo, </w:t>
            </w:r>
            <w:proofErr w:type="spellStart"/>
            <w:r>
              <w:rPr>
                <w:sz w:val="18"/>
              </w:rPr>
              <w:t>datos</w:t>
            </w:r>
            <w:proofErr w:type="spellEnd"/>
            <w:r>
              <w:rPr>
                <w:sz w:val="18"/>
              </w:rPr>
              <w:t xml:space="preserve"> de </w:t>
            </w:r>
            <w:proofErr w:type="spellStart"/>
            <w:r>
              <w:rPr>
                <w:sz w:val="18"/>
              </w:rPr>
              <w:t>prueba</w:t>
            </w:r>
            <w:proofErr w:type="spellEnd"/>
            <w:r>
              <w:rPr>
                <w:sz w:val="18"/>
              </w:rPr>
              <w:t xml:space="preserve"> y </w:t>
            </w:r>
            <w:proofErr w:type="spellStart"/>
            <w:r>
              <w:rPr>
                <w:sz w:val="18"/>
              </w:rPr>
              <w:t>manuales</w:t>
            </w:r>
            <w:proofErr w:type="spellEnd"/>
            <w:r>
              <w:rPr>
                <w:sz w:val="18"/>
              </w:rPr>
              <w:t>.</w:t>
            </w:r>
          </w:p>
        </w:tc>
        <w:tc>
          <w:tcPr>
            <w:tcW w:w="2448" w:type="dxa"/>
            <w:vAlign w:val="center"/>
          </w:tcPr>
          <w:p w14:paraId="2CE2E6E2" w14:textId="77777777" w:rsidR="0017253A" w:rsidRDefault="00000000">
            <w:r>
              <w:rPr>
                <w:sz w:val="18"/>
              </w:rPr>
              <w:t xml:space="preserve">Panel y </w:t>
            </w:r>
            <w:proofErr w:type="spellStart"/>
            <w:r>
              <w:rPr>
                <w:sz w:val="18"/>
              </w:rPr>
              <w:t>reportes</w:t>
            </w:r>
            <w:proofErr w:type="spellEnd"/>
            <w:r>
              <w:rPr>
                <w:sz w:val="18"/>
              </w:rPr>
              <w:t xml:space="preserve"> </w:t>
            </w:r>
            <w:proofErr w:type="spellStart"/>
            <w:r>
              <w:rPr>
                <w:sz w:val="18"/>
              </w:rPr>
              <w:t>revisados</w:t>
            </w:r>
            <w:proofErr w:type="spellEnd"/>
            <w:r>
              <w:rPr>
                <w:sz w:val="18"/>
              </w:rPr>
              <w:t xml:space="preserve">; </w:t>
            </w:r>
            <w:proofErr w:type="spellStart"/>
            <w:proofErr w:type="gramStart"/>
            <w:r>
              <w:rPr>
                <w:sz w:val="18"/>
              </w:rPr>
              <w:t>documentación</w:t>
            </w:r>
            <w:proofErr w:type="spellEnd"/>
            <w:proofErr w:type="gramEnd"/>
            <w:r>
              <w:rPr>
                <w:sz w:val="18"/>
              </w:rPr>
              <w:t xml:space="preserve"> </w:t>
            </w:r>
            <w:proofErr w:type="spellStart"/>
            <w:r>
              <w:rPr>
                <w:sz w:val="18"/>
              </w:rPr>
              <w:t>actualizada</w:t>
            </w:r>
            <w:proofErr w:type="spellEnd"/>
            <w:r>
              <w:rPr>
                <w:sz w:val="18"/>
              </w:rPr>
              <w:t>.</w:t>
            </w:r>
          </w:p>
        </w:tc>
      </w:tr>
      <w:tr w:rsidR="0017253A" w14:paraId="385E8961" w14:textId="77777777">
        <w:trPr>
          <w:jc w:val="center"/>
        </w:trPr>
        <w:tc>
          <w:tcPr>
            <w:tcW w:w="2448" w:type="dxa"/>
            <w:vAlign w:val="center"/>
          </w:tcPr>
          <w:p w14:paraId="418DD6AB" w14:textId="77777777" w:rsidR="0017253A" w:rsidRDefault="00000000">
            <w:r>
              <w:rPr>
                <w:sz w:val="18"/>
              </w:rPr>
              <w:t>10/11–24/11/2026</w:t>
            </w:r>
            <w:r>
              <w:rPr>
                <w:sz w:val="18"/>
              </w:rPr>
              <w:br/>
              <w:t>Cierre</w:t>
            </w:r>
          </w:p>
        </w:tc>
        <w:tc>
          <w:tcPr>
            <w:tcW w:w="2448" w:type="dxa"/>
            <w:vAlign w:val="center"/>
          </w:tcPr>
          <w:p w14:paraId="79714020" w14:textId="77777777" w:rsidR="0017253A" w:rsidRDefault="00000000">
            <w:r>
              <w:rPr>
                <w:sz w:val="18"/>
              </w:rPr>
              <w:t xml:space="preserve">Validar </w:t>
            </w:r>
            <w:proofErr w:type="spellStart"/>
            <w:r>
              <w:rPr>
                <w:sz w:val="18"/>
              </w:rPr>
              <w:t>entregables</w:t>
            </w:r>
            <w:proofErr w:type="spellEnd"/>
            <w:r>
              <w:rPr>
                <w:sz w:val="18"/>
              </w:rPr>
              <w:t xml:space="preserve">, resolver </w:t>
            </w:r>
            <w:proofErr w:type="spellStart"/>
            <w:r>
              <w:rPr>
                <w:sz w:val="18"/>
              </w:rPr>
              <w:t>observaciones</w:t>
            </w:r>
            <w:proofErr w:type="spellEnd"/>
            <w:r>
              <w:rPr>
                <w:sz w:val="18"/>
              </w:rPr>
              <w:t xml:space="preserve"> y </w:t>
            </w:r>
            <w:proofErr w:type="spellStart"/>
            <w:r>
              <w:rPr>
                <w:sz w:val="18"/>
              </w:rPr>
              <w:t>preparar</w:t>
            </w:r>
            <w:proofErr w:type="spellEnd"/>
            <w:r>
              <w:rPr>
                <w:sz w:val="18"/>
              </w:rPr>
              <w:t xml:space="preserve"> </w:t>
            </w:r>
            <w:proofErr w:type="spellStart"/>
            <w:r>
              <w:rPr>
                <w:sz w:val="18"/>
              </w:rPr>
              <w:t>entrega</w:t>
            </w:r>
            <w:proofErr w:type="spellEnd"/>
            <w:r>
              <w:rPr>
                <w:sz w:val="18"/>
              </w:rPr>
              <w:t xml:space="preserve"> final.</w:t>
            </w:r>
          </w:p>
        </w:tc>
        <w:tc>
          <w:tcPr>
            <w:tcW w:w="2448" w:type="dxa"/>
            <w:vAlign w:val="center"/>
          </w:tcPr>
          <w:p w14:paraId="08B5FBF2" w14:textId="77777777" w:rsidR="0017253A" w:rsidRDefault="00000000">
            <w:r>
              <w:rPr>
                <w:sz w:val="18"/>
              </w:rPr>
              <w:t xml:space="preserve">Equipo, hosting, </w:t>
            </w:r>
            <w:proofErr w:type="spellStart"/>
            <w:r>
              <w:rPr>
                <w:sz w:val="18"/>
              </w:rPr>
              <w:t>pruebas</w:t>
            </w:r>
            <w:proofErr w:type="spellEnd"/>
            <w:r>
              <w:rPr>
                <w:sz w:val="18"/>
              </w:rPr>
              <w:t xml:space="preserve"> y </w:t>
            </w:r>
            <w:proofErr w:type="spellStart"/>
            <w:r>
              <w:rPr>
                <w:sz w:val="18"/>
              </w:rPr>
              <w:t>documentación</w:t>
            </w:r>
            <w:proofErr w:type="spellEnd"/>
            <w:r>
              <w:rPr>
                <w:sz w:val="18"/>
              </w:rPr>
              <w:t>.</w:t>
            </w:r>
          </w:p>
        </w:tc>
        <w:tc>
          <w:tcPr>
            <w:tcW w:w="2448" w:type="dxa"/>
            <w:vAlign w:val="center"/>
          </w:tcPr>
          <w:p w14:paraId="488F312E" w14:textId="77777777" w:rsidR="0017253A" w:rsidRDefault="00000000">
            <w:proofErr w:type="spellStart"/>
            <w:r>
              <w:rPr>
                <w:sz w:val="18"/>
              </w:rPr>
              <w:t>Versión</w:t>
            </w:r>
            <w:proofErr w:type="spellEnd"/>
            <w:r>
              <w:rPr>
                <w:sz w:val="18"/>
              </w:rPr>
              <w:t xml:space="preserve"> final </w:t>
            </w:r>
            <w:proofErr w:type="spellStart"/>
            <w:r>
              <w:rPr>
                <w:sz w:val="18"/>
              </w:rPr>
              <w:t>validada</w:t>
            </w:r>
            <w:proofErr w:type="spellEnd"/>
            <w:r>
              <w:rPr>
                <w:sz w:val="18"/>
              </w:rPr>
              <w:t xml:space="preserve"> y </w:t>
            </w:r>
            <w:proofErr w:type="spellStart"/>
            <w:r>
              <w:rPr>
                <w:sz w:val="18"/>
              </w:rPr>
              <w:t>entrega</w:t>
            </w:r>
            <w:proofErr w:type="spellEnd"/>
            <w:r>
              <w:rPr>
                <w:sz w:val="18"/>
              </w:rPr>
              <w:t xml:space="preserve"> del </w:t>
            </w:r>
            <w:proofErr w:type="spellStart"/>
            <w:r>
              <w:rPr>
                <w:sz w:val="18"/>
              </w:rPr>
              <w:t>proyecto</w:t>
            </w:r>
            <w:proofErr w:type="spellEnd"/>
            <w:r>
              <w:rPr>
                <w:sz w:val="18"/>
              </w:rPr>
              <w:t>.</w:t>
            </w:r>
          </w:p>
        </w:tc>
      </w:tr>
    </w:tbl>
    <w:p w14:paraId="1DC915A6" w14:textId="77777777" w:rsidR="0017253A" w:rsidRDefault="00000000">
      <w:pPr>
        <w:pStyle w:val="Ttulo2"/>
      </w:pPr>
      <w:r>
        <w:t xml:space="preserve">9.1 </w:t>
      </w:r>
      <w:proofErr w:type="spellStart"/>
      <w:r>
        <w:t>Facilitadores</w:t>
      </w:r>
      <w:proofErr w:type="spellEnd"/>
      <w:r>
        <w:t xml:space="preserve"> y </w:t>
      </w:r>
      <w:proofErr w:type="spellStart"/>
      <w:r>
        <w:t>obstaculizadores</w:t>
      </w:r>
      <w:proofErr w:type="spellEnd"/>
    </w:p>
    <w:p w14:paraId="465038C0" w14:textId="77777777" w:rsidR="0017253A" w:rsidRDefault="00000000">
      <w:proofErr w:type="spellStart"/>
      <w:r>
        <w:t>Facilitadores</w:t>
      </w:r>
      <w:proofErr w:type="spellEnd"/>
      <w:r>
        <w:t>:</w:t>
      </w:r>
    </w:p>
    <w:p w14:paraId="0E9E077A" w14:textId="77777777" w:rsidR="0017253A" w:rsidRDefault="00000000">
      <w:pPr>
        <w:pStyle w:val="Listaconvietas"/>
        <w:spacing w:after="60"/>
      </w:pPr>
      <w:proofErr w:type="spellStart"/>
      <w:r>
        <w:t>Conocimientos</w:t>
      </w:r>
      <w:proofErr w:type="spellEnd"/>
      <w:r>
        <w:t xml:space="preserve"> y </w:t>
      </w:r>
      <w:proofErr w:type="spellStart"/>
      <w:r>
        <w:t>experiencia</w:t>
      </w:r>
      <w:proofErr w:type="spellEnd"/>
      <w:r>
        <w:t xml:space="preserve"> de </w:t>
      </w:r>
      <w:proofErr w:type="spellStart"/>
      <w:r>
        <w:t>trabajo</w:t>
      </w:r>
      <w:proofErr w:type="spellEnd"/>
      <w:r>
        <w:t xml:space="preserve"> con PHP, MySQL y JavaScript.</w:t>
      </w:r>
    </w:p>
    <w:p w14:paraId="5F91921C" w14:textId="77777777" w:rsidR="0017253A" w:rsidRDefault="00000000">
      <w:pPr>
        <w:pStyle w:val="Listaconvietas"/>
        <w:spacing w:after="60"/>
      </w:pPr>
      <w:proofErr w:type="spellStart"/>
      <w:r>
        <w:t>Disponibilidad</w:t>
      </w:r>
      <w:proofErr w:type="spellEnd"/>
      <w:r>
        <w:t xml:space="preserve"> del hosting cPanel y </w:t>
      </w:r>
      <w:proofErr w:type="spellStart"/>
      <w:r>
        <w:t>una</w:t>
      </w:r>
      <w:proofErr w:type="spellEnd"/>
      <w:r>
        <w:t xml:space="preserve"> base documental para </w:t>
      </w:r>
      <w:proofErr w:type="spellStart"/>
      <w:r>
        <w:t>orientar</w:t>
      </w:r>
      <w:proofErr w:type="spellEnd"/>
      <w:r>
        <w:t xml:space="preserve"> el </w:t>
      </w:r>
      <w:proofErr w:type="spellStart"/>
      <w:r>
        <w:t>desarrollo</w:t>
      </w:r>
      <w:proofErr w:type="spellEnd"/>
      <w:r>
        <w:t>.</w:t>
      </w:r>
    </w:p>
    <w:p w14:paraId="6E9F1E40" w14:textId="77777777" w:rsidR="0017253A" w:rsidRDefault="00000000">
      <w:pPr>
        <w:pStyle w:val="Listaconvietas"/>
        <w:spacing w:after="60"/>
      </w:pPr>
      <w:r>
        <w:t xml:space="preserve">Organización del </w:t>
      </w:r>
      <w:proofErr w:type="spellStart"/>
      <w:r>
        <w:t>trabajo</w:t>
      </w:r>
      <w:proofErr w:type="spellEnd"/>
      <w:r>
        <w:t xml:space="preserve"> </w:t>
      </w:r>
      <w:proofErr w:type="spellStart"/>
      <w:r>
        <w:t>mediante</w:t>
      </w:r>
      <w:proofErr w:type="spellEnd"/>
      <w:r>
        <w:t xml:space="preserve"> Scrum y </w:t>
      </w:r>
      <w:proofErr w:type="spellStart"/>
      <w:r>
        <w:t>posibilidad</w:t>
      </w:r>
      <w:proofErr w:type="spellEnd"/>
      <w:r>
        <w:t xml:space="preserve"> de </w:t>
      </w:r>
      <w:proofErr w:type="spellStart"/>
      <w:r>
        <w:t>recibir</w:t>
      </w:r>
      <w:proofErr w:type="spellEnd"/>
      <w:r>
        <w:t xml:space="preserve"> </w:t>
      </w:r>
      <w:proofErr w:type="spellStart"/>
      <w:r>
        <w:t>retroalimentación</w:t>
      </w:r>
      <w:proofErr w:type="spellEnd"/>
      <w:r>
        <w:t>.</w:t>
      </w:r>
    </w:p>
    <w:p w14:paraId="69587489" w14:textId="77777777" w:rsidR="0017253A" w:rsidRDefault="00000000">
      <w:proofErr w:type="spellStart"/>
      <w:r>
        <w:t>Obstaculizadores</w:t>
      </w:r>
      <w:proofErr w:type="spellEnd"/>
      <w:r>
        <w:t>:</w:t>
      </w:r>
    </w:p>
    <w:p w14:paraId="017B8C35" w14:textId="77777777" w:rsidR="0017253A" w:rsidRDefault="00000000">
      <w:pPr>
        <w:pStyle w:val="Listaconvietas"/>
        <w:spacing w:after="60"/>
      </w:pPr>
      <w:proofErr w:type="spellStart"/>
      <w:r>
        <w:t>Migración</w:t>
      </w:r>
      <w:proofErr w:type="spellEnd"/>
      <w:r>
        <w:t xml:space="preserve"> </w:t>
      </w:r>
      <w:proofErr w:type="spellStart"/>
      <w:r>
        <w:t>desde</w:t>
      </w:r>
      <w:proofErr w:type="spellEnd"/>
      <w:r>
        <w:t xml:space="preserve"> </w:t>
      </w:r>
      <w:proofErr w:type="spellStart"/>
      <w:r>
        <w:t>Supabase</w:t>
      </w:r>
      <w:proofErr w:type="spellEnd"/>
      <w:r>
        <w:t xml:space="preserve"> </w:t>
      </w:r>
      <w:proofErr w:type="spellStart"/>
      <w:r>
        <w:t>hacia</w:t>
      </w:r>
      <w:proofErr w:type="spellEnd"/>
      <w:r>
        <w:t xml:space="preserve"> </w:t>
      </w:r>
      <w:proofErr w:type="spellStart"/>
      <w:r>
        <w:t>una</w:t>
      </w:r>
      <w:proofErr w:type="spellEnd"/>
      <w:r>
        <w:t xml:space="preserve"> API </w:t>
      </w:r>
      <w:proofErr w:type="spellStart"/>
      <w:r>
        <w:t>propia</w:t>
      </w:r>
      <w:proofErr w:type="spellEnd"/>
      <w:r>
        <w:t xml:space="preserve"> y </w:t>
      </w:r>
      <w:proofErr w:type="spellStart"/>
      <w:r>
        <w:t>ajuste</w:t>
      </w:r>
      <w:proofErr w:type="spellEnd"/>
      <w:r>
        <w:t xml:space="preserve"> de la </w:t>
      </w:r>
      <w:proofErr w:type="spellStart"/>
      <w:r>
        <w:t>estructura</w:t>
      </w:r>
      <w:proofErr w:type="spellEnd"/>
      <w:r>
        <w:t xml:space="preserve"> del </w:t>
      </w:r>
      <w:proofErr w:type="spellStart"/>
      <w:r>
        <w:t>sistema</w:t>
      </w:r>
      <w:proofErr w:type="spellEnd"/>
      <w:r>
        <w:t>.</w:t>
      </w:r>
    </w:p>
    <w:p w14:paraId="7BBE77F6" w14:textId="77777777" w:rsidR="0017253A" w:rsidRDefault="00000000">
      <w:pPr>
        <w:pStyle w:val="Listaconvietas"/>
        <w:spacing w:after="60"/>
      </w:pPr>
      <w:r>
        <w:t xml:space="preserve">Datos </w:t>
      </w:r>
      <w:proofErr w:type="spellStart"/>
      <w:r>
        <w:t>heredados</w:t>
      </w:r>
      <w:proofErr w:type="spellEnd"/>
      <w:r>
        <w:t xml:space="preserve"> de Excel </w:t>
      </w:r>
      <w:proofErr w:type="spellStart"/>
      <w:r>
        <w:t>que</w:t>
      </w:r>
      <w:proofErr w:type="spellEnd"/>
      <w:r>
        <w:t xml:space="preserve"> </w:t>
      </w:r>
      <w:proofErr w:type="spellStart"/>
      <w:r>
        <w:t>requieren</w:t>
      </w:r>
      <w:proofErr w:type="spellEnd"/>
      <w:r>
        <w:t xml:space="preserve"> </w:t>
      </w:r>
      <w:proofErr w:type="spellStart"/>
      <w:r>
        <w:t>revisión</w:t>
      </w:r>
      <w:proofErr w:type="spellEnd"/>
      <w:r>
        <w:t xml:space="preserve"> y </w:t>
      </w:r>
      <w:proofErr w:type="spellStart"/>
      <w:r>
        <w:t>ordenamiento</w:t>
      </w:r>
      <w:proofErr w:type="spellEnd"/>
      <w:r>
        <w:t>.</w:t>
      </w:r>
    </w:p>
    <w:p w14:paraId="550D06BD" w14:textId="77777777" w:rsidR="0017253A" w:rsidRDefault="00000000">
      <w:pPr>
        <w:pStyle w:val="Listaconvietas"/>
        <w:spacing w:after="60"/>
      </w:pPr>
      <w:proofErr w:type="spellStart"/>
      <w:r>
        <w:t>Coordinación</w:t>
      </w:r>
      <w:proofErr w:type="spellEnd"/>
      <w:r>
        <w:t xml:space="preserve"> de las </w:t>
      </w:r>
      <w:proofErr w:type="spellStart"/>
      <w:r>
        <w:t>tareas</w:t>
      </w:r>
      <w:proofErr w:type="spellEnd"/>
      <w:r>
        <w:t xml:space="preserve"> y </w:t>
      </w:r>
      <w:proofErr w:type="spellStart"/>
      <w:r>
        <w:t>posibles</w:t>
      </w:r>
      <w:proofErr w:type="spellEnd"/>
      <w:r>
        <w:t xml:space="preserve"> </w:t>
      </w:r>
      <w:proofErr w:type="spellStart"/>
      <w:r>
        <w:t>dificultades</w:t>
      </w:r>
      <w:proofErr w:type="spellEnd"/>
      <w:r>
        <w:t xml:space="preserve"> de </w:t>
      </w:r>
      <w:proofErr w:type="spellStart"/>
      <w:r>
        <w:t>conectividad</w:t>
      </w:r>
      <w:proofErr w:type="spellEnd"/>
      <w:r>
        <w:t xml:space="preserve"> o </w:t>
      </w:r>
      <w:proofErr w:type="spellStart"/>
      <w:r>
        <w:t>geolocalización</w:t>
      </w:r>
      <w:proofErr w:type="spellEnd"/>
      <w:r>
        <w:t>.</w:t>
      </w:r>
    </w:p>
    <w:p w14:paraId="6FC8551A" w14:textId="77777777" w:rsidR="0017253A" w:rsidRDefault="00000000">
      <w:r>
        <w:t xml:space="preserve">Para </w:t>
      </w:r>
      <w:proofErr w:type="spellStart"/>
      <w:r>
        <w:t>reducir</w:t>
      </w:r>
      <w:proofErr w:type="spellEnd"/>
      <w:r>
        <w:t xml:space="preserve"> </w:t>
      </w:r>
      <w:proofErr w:type="spellStart"/>
      <w:r>
        <w:t>estos</w:t>
      </w:r>
      <w:proofErr w:type="spellEnd"/>
      <w:r>
        <w:t xml:space="preserve"> </w:t>
      </w:r>
      <w:proofErr w:type="spellStart"/>
      <w:r>
        <w:t>obstáculos</w:t>
      </w:r>
      <w:proofErr w:type="spellEnd"/>
      <w:r>
        <w:t xml:space="preserve">, se </w:t>
      </w:r>
      <w:proofErr w:type="spellStart"/>
      <w:r>
        <w:t>priorizan</w:t>
      </w:r>
      <w:proofErr w:type="spellEnd"/>
      <w:r>
        <w:t xml:space="preserve"> </w:t>
      </w:r>
      <w:proofErr w:type="spellStart"/>
      <w:r>
        <w:t>tareas</w:t>
      </w:r>
      <w:proofErr w:type="spellEnd"/>
      <w:r>
        <w:t xml:space="preserve"> </w:t>
      </w:r>
      <w:proofErr w:type="spellStart"/>
      <w:r>
        <w:t>por</w:t>
      </w:r>
      <w:proofErr w:type="spellEnd"/>
      <w:r>
        <w:t xml:space="preserve"> sprint, se </w:t>
      </w:r>
      <w:proofErr w:type="spellStart"/>
      <w:r>
        <w:t>revisan</w:t>
      </w:r>
      <w:proofErr w:type="spellEnd"/>
      <w:r>
        <w:t xml:space="preserve"> </w:t>
      </w:r>
      <w:proofErr w:type="spellStart"/>
      <w:r>
        <w:t>avances</w:t>
      </w:r>
      <w:proofErr w:type="spellEnd"/>
      <w:r>
        <w:t xml:space="preserve">, se </w:t>
      </w:r>
      <w:proofErr w:type="spellStart"/>
      <w:r>
        <w:t>prueban</w:t>
      </w:r>
      <w:proofErr w:type="spellEnd"/>
      <w:r>
        <w:t xml:space="preserve"> las </w:t>
      </w:r>
      <w:proofErr w:type="spellStart"/>
      <w:r>
        <w:t>funciones</w:t>
      </w:r>
      <w:proofErr w:type="spellEnd"/>
      <w:r>
        <w:t xml:space="preserve"> y se </w:t>
      </w:r>
      <w:proofErr w:type="spellStart"/>
      <w:r>
        <w:t>registran</w:t>
      </w:r>
      <w:proofErr w:type="spellEnd"/>
      <w:r>
        <w:t xml:space="preserve"> </w:t>
      </w:r>
      <w:proofErr w:type="spellStart"/>
      <w:r>
        <w:t>los</w:t>
      </w:r>
      <w:proofErr w:type="spellEnd"/>
      <w:r>
        <w:t xml:space="preserve"> </w:t>
      </w:r>
      <w:proofErr w:type="spellStart"/>
      <w:r>
        <w:t>problemas</w:t>
      </w:r>
      <w:proofErr w:type="spellEnd"/>
      <w:r>
        <w:t xml:space="preserve"> para </w:t>
      </w:r>
      <w:proofErr w:type="spellStart"/>
      <w:r>
        <w:t>resolverlos</w:t>
      </w:r>
      <w:proofErr w:type="spellEnd"/>
      <w:r>
        <w:t xml:space="preserve"> antes de la </w:t>
      </w:r>
      <w:proofErr w:type="spellStart"/>
      <w:r>
        <w:t>entrega</w:t>
      </w:r>
      <w:proofErr w:type="spellEnd"/>
      <w:r>
        <w:t>.</w:t>
      </w:r>
    </w:p>
    <w:p w14:paraId="5B8AC4FD" w14:textId="77777777" w:rsidR="001037F2" w:rsidRDefault="001037F2">
      <w:pPr>
        <w:pStyle w:val="Ttulo1"/>
      </w:pPr>
    </w:p>
    <w:p w14:paraId="7F161DF0" w14:textId="77777777" w:rsidR="001037F2" w:rsidRPr="001037F2" w:rsidRDefault="001037F2" w:rsidP="001037F2"/>
    <w:p w14:paraId="7375BB7B" w14:textId="134F12A3" w:rsidR="0017253A" w:rsidRDefault="00000000">
      <w:pPr>
        <w:pStyle w:val="Ttulo1"/>
      </w:pPr>
      <w:r>
        <w:lastRenderedPageBreak/>
        <w:t xml:space="preserve">10. </w:t>
      </w:r>
      <w:proofErr w:type="spellStart"/>
      <w:r>
        <w:t>Evidencias</w:t>
      </w:r>
      <w:proofErr w:type="spellEnd"/>
      <w:r>
        <w:t xml:space="preserve"> para </w:t>
      </w:r>
      <w:proofErr w:type="spellStart"/>
      <w:r>
        <w:t>demostrar</w:t>
      </w:r>
      <w:proofErr w:type="spellEnd"/>
      <w:r>
        <w:t xml:space="preserve"> el </w:t>
      </w:r>
      <w:proofErr w:type="spellStart"/>
      <w:r>
        <w:t>logro</w:t>
      </w:r>
      <w:proofErr w:type="spellEnd"/>
      <w:r>
        <w:t xml:space="preserve"> de las </w:t>
      </w:r>
      <w:proofErr w:type="spellStart"/>
      <w:r>
        <w:t>actividades</w:t>
      </w:r>
      <w:proofErr w:type="spellEnd"/>
    </w:p>
    <w:p w14:paraId="242B173A" w14:textId="77777777" w:rsidR="001037F2" w:rsidRPr="001037F2" w:rsidRDefault="001037F2" w:rsidP="001037F2"/>
    <w:tbl>
      <w:tblPr>
        <w:tblStyle w:val="Tablaconcuadrcula"/>
        <w:tblW w:w="0" w:type="auto"/>
        <w:jc w:val="center"/>
        <w:tblLook w:val="04A0" w:firstRow="1" w:lastRow="0" w:firstColumn="1" w:lastColumn="0" w:noHBand="0" w:noVBand="1"/>
      </w:tblPr>
      <w:tblGrid>
        <w:gridCol w:w="3260"/>
        <w:gridCol w:w="3261"/>
        <w:gridCol w:w="3261"/>
      </w:tblGrid>
      <w:tr w:rsidR="0017253A" w14:paraId="1769F68A" w14:textId="77777777">
        <w:trPr>
          <w:jc w:val="center"/>
        </w:trPr>
        <w:tc>
          <w:tcPr>
            <w:tcW w:w="3264" w:type="dxa"/>
            <w:shd w:val="clear" w:color="auto" w:fill="D9EAF7"/>
            <w:vAlign w:val="center"/>
          </w:tcPr>
          <w:p w14:paraId="06A65366" w14:textId="77777777" w:rsidR="0017253A" w:rsidRDefault="00000000">
            <w:proofErr w:type="spellStart"/>
            <w:r>
              <w:rPr>
                <w:b/>
                <w:sz w:val="18"/>
              </w:rPr>
              <w:t>Evidencia</w:t>
            </w:r>
            <w:proofErr w:type="spellEnd"/>
          </w:p>
        </w:tc>
        <w:tc>
          <w:tcPr>
            <w:tcW w:w="3264" w:type="dxa"/>
            <w:shd w:val="clear" w:color="auto" w:fill="D9EAF7"/>
            <w:vAlign w:val="center"/>
          </w:tcPr>
          <w:p w14:paraId="35DA3151" w14:textId="77777777" w:rsidR="0017253A" w:rsidRDefault="00000000">
            <w:proofErr w:type="spellStart"/>
            <w:r>
              <w:rPr>
                <w:b/>
                <w:sz w:val="18"/>
              </w:rPr>
              <w:t>Qué</w:t>
            </w:r>
            <w:proofErr w:type="spellEnd"/>
            <w:r>
              <w:rPr>
                <w:b/>
                <w:sz w:val="18"/>
              </w:rPr>
              <w:t xml:space="preserve"> </w:t>
            </w:r>
            <w:proofErr w:type="spellStart"/>
            <w:r>
              <w:rPr>
                <w:b/>
                <w:sz w:val="18"/>
              </w:rPr>
              <w:t>demuestra</w:t>
            </w:r>
            <w:proofErr w:type="spellEnd"/>
          </w:p>
        </w:tc>
        <w:tc>
          <w:tcPr>
            <w:tcW w:w="3264" w:type="dxa"/>
            <w:shd w:val="clear" w:color="auto" w:fill="D9EAF7"/>
            <w:vAlign w:val="center"/>
          </w:tcPr>
          <w:p w14:paraId="0EA2D249" w14:textId="77777777" w:rsidR="0017253A" w:rsidRDefault="00000000">
            <w:proofErr w:type="spellStart"/>
            <w:r>
              <w:rPr>
                <w:b/>
                <w:sz w:val="18"/>
              </w:rPr>
              <w:t>Justificación</w:t>
            </w:r>
            <w:proofErr w:type="spellEnd"/>
          </w:p>
        </w:tc>
      </w:tr>
      <w:tr w:rsidR="0017253A" w14:paraId="77911CF2" w14:textId="77777777">
        <w:trPr>
          <w:jc w:val="center"/>
        </w:trPr>
        <w:tc>
          <w:tcPr>
            <w:tcW w:w="3264" w:type="dxa"/>
            <w:vAlign w:val="center"/>
          </w:tcPr>
          <w:p w14:paraId="5723D290" w14:textId="77777777" w:rsidR="0017253A" w:rsidRDefault="00000000">
            <w:proofErr w:type="spellStart"/>
            <w:r>
              <w:rPr>
                <w:sz w:val="18"/>
              </w:rPr>
              <w:t>Capturas</w:t>
            </w:r>
            <w:proofErr w:type="spellEnd"/>
            <w:r>
              <w:rPr>
                <w:sz w:val="18"/>
              </w:rPr>
              <w:t xml:space="preserve"> de la </w:t>
            </w:r>
            <w:proofErr w:type="spellStart"/>
            <w:r>
              <w:rPr>
                <w:sz w:val="18"/>
              </w:rPr>
              <w:t>plataforma</w:t>
            </w:r>
            <w:proofErr w:type="spellEnd"/>
            <w:r>
              <w:rPr>
                <w:sz w:val="18"/>
              </w:rPr>
              <w:t xml:space="preserve"> web y sus </w:t>
            </w:r>
            <w:proofErr w:type="spellStart"/>
            <w:r>
              <w:rPr>
                <w:sz w:val="18"/>
              </w:rPr>
              <w:t>módulos</w:t>
            </w:r>
            <w:proofErr w:type="spellEnd"/>
          </w:p>
        </w:tc>
        <w:tc>
          <w:tcPr>
            <w:tcW w:w="3264" w:type="dxa"/>
            <w:vAlign w:val="center"/>
          </w:tcPr>
          <w:p w14:paraId="1451D4A1" w14:textId="77777777" w:rsidR="0017253A" w:rsidRDefault="00000000">
            <w:r>
              <w:rPr>
                <w:sz w:val="18"/>
              </w:rPr>
              <w:t xml:space="preserve">La </w:t>
            </w:r>
            <w:proofErr w:type="spellStart"/>
            <w:r>
              <w:rPr>
                <w:sz w:val="18"/>
              </w:rPr>
              <w:t>interfaz</w:t>
            </w:r>
            <w:proofErr w:type="spellEnd"/>
            <w:r>
              <w:rPr>
                <w:sz w:val="18"/>
              </w:rPr>
              <w:t xml:space="preserve"> y las </w:t>
            </w:r>
            <w:proofErr w:type="spellStart"/>
            <w:r>
              <w:rPr>
                <w:sz w:val="18"/>
              </w:rPr>
              <w:t>funciones</w:t>
            </w:r>
            <w:proofErr w:type="spellEnd"/>
            <w:r>
              <w:rPr>
                <w:sz w:val="18"/>
              </w:rPr>
              <w:t xml:space="preserve"> de </w:t>
            </w:r>
            <w:proofErr w:type="spellStart"/>
            <w:r>
              <w:rPr>
                <w:sz w:val="18"/>
              </w:rPr>
              <w:t>administración</w:t>
            </w:r>
            <w:proofErr w:type="spellEnd"/>
            <w:r>
              <w:rPr>
                <w:sz w:val="18"/>
              </w:rPr>
              <w:t xml:space="preserve"> </w:t>
            </w:r>
            <w:proofErr w:type="spellStart"/>
            <w:r>
              <w:rPr>
                <w:sz w:val="18"/>
              </w:rPr>
              <w:t>implementadas</w:t>
            </w:r>
            <w:proofErr w:type="spellEnd"/>
            <w:r>
              <w:rPr>
                <w:sz w:val="18"/>
              </w:rPr>
              <w:t>.</w:t>
            </w:r>
          </w:p>
        </w:tc>
        <w:tc>
          <w:tcPr>
            <w:tcW w:w="3264" w:type="dxa"/>
            <w:vAlign w:val="center"/>
          </w:tcPr>
          <w:p w14:paraId="2256D0B3" w14:textId="77777777" w:rsidR="0017253A" w:rsidRDefault="00000000">
            <w:proofErr w:type="spellStart"/>
            <w:r>
              <w:rPr>
                <w:sz w:val="18"/>
              </w:rPr>
              <w:t>Permiten</w:t>
            </w:r>
            <w:proofErr w:type="spellEnd"/>
            <w:r>
              <w:rPr>
                <w:sz w:val="18"/>
              </w:rPr>
              <w:t xml:space="preserve"> </w:t>
            </w:r>
            <w:proofErr w:type="spellStart"/>
            <w:r>
              <w:rPr>
                <w:sz w:val="18"/>
              </w:rPr>
              <w:t>verificar</w:t>
            </w:r>
            <w:proofErr w:type="spellEnd"/>
            <w:r>
              <w:rPr>
                <w:sz w:val="18"/>
              </w:rPr>
              <w:t xml:space="preserve"> </w:t>
            </w:r>
            <w:proofErr w:type="spellStart"/>
            <w:r>
              <w:rPr>
                <w:sz w:val="18"/>
              </w:rPr>
              <w:t>visualmente</w:t>
            </w:r>
            <w:proofErr w:type="spellEnd"/>
            <w:r>
              <w:rPr>
                <w:sz w:val="18"/>
              </w:rPr>
              <w:t xml:space="preserve"> las </w:t>
            </w:r>
            <w:proofErr w:type="spellStart"/>
            <w:r>
              <w:rPr>
                <w:sz w:val="18"/>
              </w:rPr>
              <w:t>funcionalidades</w:t>
            </w:r>
            <w:proofErr w:type="spellEnd"/>
            <w:r>
              <w:rPr>
                <w:sz w:val="18"/>
              </w:rPr>
              <w:t xml:space="preserve"> </w:t>
            </w:r>
            <w:proofErr w:type="spellStart"/>
            <w:r>
              <w:rPr>
                <w:sz w:val="18"/>
              </w:rPr>
              <w:t>entregadas</w:t>
            </w:r>
            <w:proofErr w:type="spellEnd"/>
            <w:r>
              <w:rPr>
                <w:sz w:val="18"/>
              </w:rPr>
              <w:t>.</w:t>
            </w:r>
          </w:p>
        </w:tc>
      </w:tr>
      <w:tr w:rsidR="0017253A" w14:paraId="007DEEC1" w14:textId="77777777">
        <w:trPr>
          <w:jc w:val="center"/>
        </w:trPr>
        <w:tc>
          <w:tcPr>
            <w:tcW w:w="3264" w:type="dxa"/>
            <w:vAlign w:val="center"/>
          </w:tcPr>
          <w:p w14:paraId="1510596B" w14:textId="77777777" w:rsidR="0017253A" w:rsidRDefault="00000000">
            <w:proofErr w:type="spellStart"/>
            <w:r>
              <w:rPr>
                <w:sz w:val="18"/>
              </w:rPr>
              <w:t>Capturas</w:t>
            </w:r>
            <w:proofErr w:type="spellEnd"/>
            <w:r>
              <w:rPr>
                <w:sz w:val="18"/>
              </w:rPr>
              <w:t xml:space="preserve"> de la PWA del conductor</w:t>
            </w:r>
          </w:p>
        </w:tc>
        <w:tc>
          <w:tcPr>
            <w:tcW w:w="3264" w:type="dxa"/>
            <w:vAlign w:val="center"/>
          </w:tcPr>
          <w:p w14:paraId="2F4307C2" w14:textId="77777777" w:rsidR="0017253A" w:rsidRDefault="00000000">
            <w:proofErr w:type="spellStart"/>
            <w:r>
              <w:rPr>
                <w:sz w:val="18"/>
              </w:rPr>
              <w:t>Acceso</w:t>
            </w:r>
            <w:proofErr w:type="spellEnd"/>
            <w:r>
              <w:rPr>
                <w:sz w:val="18"/>
              </w:rPr>
              <w:t xml:space="preserve"> a </w:t>
            </w:r>
            <w:proofErr w:type="spellStart"/>
            <w:r>
              <w:rPr>
                <w:sz w:val="18"/>
              </w:rPr>
              <w:t>rutas</w:t>
            </w:r>
            <w:proofErr w:type="spellEnd"/>
            <w:r>
              <w:rPr>
                <w:sz w:val="18"/>
              </w:rPr>
              <w:t xml:space="preserve"> </w:t>
            </w:r>
            <w:proofErr w:type="spellStart"/>
            <w:r>
              <w:rPr>
                <w:sz w:val="18"/>
              </w:rPr>
              <w:t>asignadas</w:t>
            </w:r>
            <w:proofErr w:type="spellEnd"/>
            <w:r>
              <w:rPr>
                <w:sz w:val="18"/>
              </w:rPr>
              <w:t xml:space="preserve"> y </w:t>
            </w:r>
            <w:proofErr w:type="spellStart"/>
            <w:r>
              <w:rPr>
                <w:sz w:val="18"/>
              </w:rPr>
              <w:t>registro</w:t>
            </w:r>
            <w:proofErr w:type="spellEnd"/>
            <w:r>
              <w:rPr>
                <w:sz w:val="18"/>
              </w:rPr>
              <w:t xml:space="preserve"> de </w:t>
            </w:r>
            <w:proofErr w:type="spellStart"/>
            <w:r>
              <w:rPr>
                <w:sz w:val="18"/>
              </w:rPr>
              <w:t>información</w:t>
            </w:r>
            <w:proofErr w:type="spellEnd"/>
            <w:r>
              <w:rPr>
                <w:sz w:val="18"/>
              </w:rPr>
              <w:t xml:space="preserve"> </w:t>
            </w:r>
            <w:proofErr w:type="spellStart"/>
            <w:r>
              <w:rPr>
                <w:sz w:val="18"/>
              </w:rPr>
              <w:t>operacional</w:t>
            </w:r>
            <w:proofErr w:type="spellEnd"/>
            <w:r>
              <w:rPr>
                <w:sz w:val="18"/>
              </w:rPr>
              <w:t>.</w:t>
            </w:r>
          </w:p>
        </w:tc>
        <w:tc>
          <w:tcPr>
            <w:tcW w:w="3264" w:type="dxa"/>
            <w:vAlign w:val="center"/>
          </w:tcPr>
          <w:p w14:paraId="398D658F" w14:textId="77777777" w:rsidR="0017253A" w:rsidRDefault="00000000">
            <w:proofErr w:type="spellStart"/>
            <w:r>
              <w:rPr>
                <w:sz w:val="18"/>
              </w:rPr>
              <w:t>Muestran</w:t>
            </w:r>
            <w:proofErr w:type="spellEnd"/>
            <w:r>
              <w:rPr>
                <w:sz w:val="18"/>
              </w:rPr>
              <w:t xml:space="preserve"> </w:t>
            </w:r>
            <w:proofErr w:type="spellStart"/>
            <w:r>
              <w:rPr>
                <w:sz w:val="18"/>
              </w:rPr>
              <w:t>que</w:t>
            </w:r>
            <w:proofErr w:type="spellEnd"/>
            <w:r>
              <w:rPr>
                <w:sz w:val="18"/>
              </w:rPr>
              <w:t xml:space="preserve"> el </w:t>
            </w:r>
            <w:proofErr w:type="spellStart"/>
            <w:r>
              <w:rPr>
                <w:sz w:val="18"/>
              </w:rPr>
              <w:t>sistema</w:t>
            </w:r>
            <w:proofErr w:type="spellEnd"/>
            <w:r>
              <w:rPr>
                <w:sz w:val="18"/>
              </w:rPr>
              <w:t xml:space="preserve"> </w:t>
            </w:r>
            <w:proofErr w:type="spellStart"/>
            <w:r>
              <w:rPr>
                <w:sz w:val="18"/>
              </w:rPr>
              <w:t>considera</w:t>
            </w:r>
            <w:proofErr w:type="spellEnd"/>
            <w:r>
              <w:rPr>
                <w:sz w:val="18"/>
              </w:rPr>
              <w:t xml:space="preserve"> el </w:t>
            </w:r>
            <w:proofErr w:type="spellStart"/>
            <w:r>
              <w:rPr>
                <w:sz w:val="18"/>
              </w:rPr>
              <w:t>uso</w:t>
            </w:r>
            <w:proofErr w:type="spellEnd"/>
            <w:r>
              <w:rPr>
                <w:sz w:val="18"/>
              </w:rPr>
              <w:t xml:space="preserve"> </w:t>
            </w:r>
            <w:proofErr w:type="spellStart"/>
            <w:r>
              <w:rPr>
                <w:sz w:val="18"/>
              </w:rPr>
              <w:t>desde</w:t>
            </w:r>
            <w:proofErr w:type="spellEnd"/>
            <w:r>
              <w:rPr>
                <w:sz w:val="18"/>
              </w:rPr>
              <w:t xml:space="preserve"> </w:t>
            </w:r>
            <w:proofErr w:type="spellStart"/>
            <w:r>
              <w:rPr>
                <w:sz w:val="18"/>
              </w:rPr>
              <w:t>dispositivos</w:t>
            </w:r>
            <w:proofErr w:type="spellEnd"/>
            <w:r>
              <w:rPr>
                <w:sz w:val="18"/>
              </w:rPr>
              <w:t xml:space="preserve"> </w:t>
            </w:r>
            <w:proofErr w:type="spellStart"/>
            <w:r>
              <w:rPr>
                <w:sz w:val="18"/>
              </w:rPr>
              <w:t>móviles</w:t>
            </w:r>
            <w:proofErr w:type="spellEnd"/>
            <w:r>
              <w:rPr>
                <w:sz w:val="18"/>
              </w:rPr>
              <w:t>.</w:t>
            </w:r>
          </w:p>
        </w:tc>
      </w:tr>
      <w:tr w:rsidR="0017253A" w14:paraId="2E12821F" w14:textId="77777777">
        <w:trPr>
          <w:jc w:val="center"/>
        </w:trPr>
        <w:tc>
          <w:tcPr>
            <w:tcW w:w="3264" w:type="dxa"/>
            <w:vAlign w:val="center"/>
          </w:tcPr>
          <w:p w14:paraId="7A3D0062" w14:textId="77777777" w:rsidR="0017253A" w:rsidRDefault="00000000">
            <w:proofErr w:type="spellStart"/>
            <w:r>
              <w:rPr>
                <w:sz w:val="18"/>
              </w:rPr>
              <w:t>Pruebas</w:t>
            </w:r>
            <w:proofErr w:type="spellEnd"/>
            <w:r>
              <w:rPr>
                <w:sz w:val="18"/>
              </w:rPr>
              <w:t xml:space="preserve"> </w:t>
            </w:r>
            <w:proofErr w:type="spellStart"/>
            <w:r>
              <w:rPr>
                <w:sz w:val="18"/>
              </w:rPr>
              <w:t>funcionales</w:t>
            </w:r>
            <w:proofErr w:type="spellEnd"/>
            <w:r>
              <w:rPr>
                <w:sz w:val="18"/>
              </w:rPr>
              <w:t xml:space="preserve"> y </w:t>
            </w:r>
            <w:proofErr w:type="spellStart"/>
            <w:r>
              <w:rPr>
                <w:sz w:val="18"/>
              </w:rPr>
              <w:t>registro</w:t>
            </w:r>
            <w:proofErr w:type="spellEnd"/>
            <w:r>
              <w:rPr>
                <w:sz w:val="18"/>
              </w:rPr>
              <w:t xml:space="preserve"> de </w:t>
            </w:r>
            <w:proofErr w:type="spellStart"/>
            <w:r>
              <w:rPr>
                <w:sz w:val="18"/>
              </w:rPr>
              <w:t>correcciones</w:t>
            </w:r>
            <w:proofErr w:type="spellEnd"/>
          </w:p>
        </w:tc>
        <w:tc>
          <w:tcPr>
            <w:tcW w:w="3264" w:type="dxa"/>
            <w:vAlign w:val="center"/>
          </w:tcPr>
          <w:p w14:paraId="11449822" w14:textId="77777777" w:rsidR="0017253A" w:rsidRDefault="00000000">
            <w:proofErr w:type="spellStart"/>
            <w:r>
              <w:rPr>
                <w:sz w:val="18"/>
              </w:rPr>
              <w:t>Validación</w:t>
            </w:r>
            <w:proofErr w:type="spellEnd"/>
            <w:r>
              <w:rPr>
                <w:sz w:val="18"/>
              </w:rPr>
              <w:t xml:space="preserve"> de </w:t>
            </w:r>
            <w:proofErr w:type="spellStart"/>
            <w:r>
              <w:rPr>
                <w:sz w:val="18"/>
              </w:rPr>
              <w:t>flujos</w:t>
            </w:r>
            <w:proofErr w:type="spellEnd"/>
            <w:r>
              <w:rPr>
                <w:sz w:val="18"/>
              </w:rPr>
              <w:t xml:space="preserve"> y </w:t>
            </w:r>
            <w:proofErr w:type="spellStart"/>
            <w:r>
              <w:rPr>
                <w:sz w:val="18"/>
              </w:rPr>
              <w:t>tratamiento</w:t>
            </w:r>
            <w:proofErr w:type="spellEnd"/>
            <w:r>
              <w:rPr>
                <w:sz w:val="18"/>
              </w:rPr>
              <w:t xml:space="preserve"> de </w:t>
            </w:r>
            <w:proofErr w:type="spellStart"/>
            <w:r>
              <w:rPr>
                <w:sz w:val="18"/>
              </w:rPr>
              <w:t>errores</w:t>
            </w:r>
            <w:proofErr w:type="spellEnd"/>
            <w:r>
              <w:rPr>
                <w:sz w:val="18"/>
              </w:rPr>
              <w:t xml:space="preserve"> </w:t>
            </w:r>
            <w:proofErr w:type="spellStart"/>
            <w:r>
              <w:rPr>
                <w:sz w:val="18"/>
              </w:rPr>
              <w:t>detectados</w:t>
            </w:r>
            <w:proofErr w:type="spellEnd"/>
            <w:r>
              <w:rPr>
                <w:sz w:val="18"/>
              </w:rPr>
              <w:t>.</w:t>
            </w:r>
          </w:p>
        </w:tc>
        <w:tc>
          <w:tcPr>
            <w:tcW w:w="3264" w:type="dxa"/>
            <w:vAlign w:val="center"/>
          </w:tcPr>
          <w:p w14:paraId="0F8CF7FE" w14:textId="77777777" w:rsidR="0017253A" w:rsidRDefault="00000000">
            <w:proofErr w:type="spellStart"/>
            <w:r>
              <w:rPr>
                <w:sz w:val="18"/>
              </w:rPr>
              <w:t>Relacionan</w:t>
            </w:r>
            <w:proofErr w:type="spellEnd"/>
            <w:r>
              <w:rPr>
                <w:sz w:val="18"/>
              </w:rPr>
              <w:t xml:space="preserve"> </w:t>
            </w:r>
            <w:proofErr w:type="spellStart"/>
            <w:r>
              <w:rPr>
                <w:sz w:val="18"/>
              </w:rPr>
              <w:t>los</w:t>
            </w:r>
            <w:proofErr w:type="spellEnd"/>
            <w:r>
              <w:rPr>
                <w:sz w:val="18"/>
              </w:rPr>
              <w:t xml:space="preserve"> </w:t>
            </w:r>
            <w:proofErr w:type="spellStart"/>
            <w:r>
              <w:rPr>
                <w:sz w:val="18"/>
              </w:rPr>
              <w:t>requerimientos</w:t>
            </w:r>
            <w:proofErr w:type="spellEnd"/>
            <w:r>
              <w:rPr>
                <w:sz w:val="18"/>
              </w:rPr>
              <w:t xml:space="preserve"> con </w:t>
            </w:r>
            <w:proofErr w:type="spellStart"/>
            <w:r>
              <w:rPr>
                <w:sz w:val="18"/>
              </w:rPr>
              <w:t>resultados</w:t>
            </w:r>
            <w:proofErr w:type="spellEnd"/>
            <w:r>
              <w:rPr>
                <w:sz w:val="18"/>
              </w:rPr>
              <w:t xml:space="preserve"> </w:t>
            </w:r>
            <w:proofErr w:type="spellStart"/>
            <w:r>
              <w:rPr>
                <w:sz w:val="18"/>
              </w:rPr>
              <w:t>comprobables</w:t>
            </w:r>
            <w:proofErr w:type="spellEnd"/>
            <w:r>
              <w:rPr>
                <w:sz w:val="18"/>
              </w:rPr>
              <w:t>.</w:t>
            </w:r>
          </w:p>
        </w:tc>
      </w:tr>
      <w:tr w:rsidR="0017253A" w14:paraId="10B2E50E" w14:textId="77777777">
        <w:trPr>
          <w:jc w:val="center"/>
        </w:trPr>
        <w:tc>
          <w:tcPr>
            <w:tcW w:w="3264" w:type="dxa"/>
            <w:vAlign w:val="center"/>
          </w:tcPr>
          <w:p w14:paraId="1716B79B" w14:textId="77777777" w:rsidR="0017253A" w:rsidRDefault="00000000">
            <w:r>
              <w:rPr>
                <w:sz w:val="18"/>
              </w:rPr>
              <w:t xml:space="preserve">Modelo y </w:t>
            </w:r>
            <w:proofErr w:type="spellStart"/>
            <w:r>
              <w:rPr>
                <w:sz w:val="18"/>
              </w:rPr>
              <w:t>registros</w:t>
            </w:r>
            <w:proofErr w:type="spellEnd"/>
            <w:r>
              <w:rPr>
                <w:sz w:val="18"/>
              </w:rPr>
              <w:t xml:space="preserve"> de la base de </w:t>
            </w:r>
            <w:proofErr w:type="spellStart"/>
            <w:r>
              <w:rPr>
                <w:sz w:val="18"/>
              </w:rPr>
              <w:t>datos</w:t>
            </w:r>
            <w:proofErr w:type="spellEnd"/>
            <w:r>
              <w:rPr>
                <w:sz w:val="18"/>
              </w:rPr>
              <w:t xml:space="preserve"> MySQL</w:t>
            </w:r>
          </w:p>
        </w:tc>
        <w:tc>
          <w:tcPr>
            <w:tcW w:w="3264" w:type="dxa"/>
            <w:vAlign w:val="center"/>
          </w:tcPr>
          <w:p w14:paraId="5D8E6EB4" w14:textId="77777777" w:rsidR="0017253A" w:rsidRDefault="00000000">
            <w:proofErr w:type="spellStart"/>
            <w:r>
              <w:rPr>
                <w:sz w:val="18"/>
              </w:rPr>
              <w:t>Estructura</w:t>
            </w:r>
            <w:proofErr w:type="spellEnd"/>
            <w:r>
              <w:rPr>
                <w:sz w:val="18"/>
              </w:rPr>
              <w:t xml:space="preserve"> y </w:t>
            </w:r>
            <w:proofErr w:type="spellStart"/>
            <w:r>
              <w:rPr>
                <w:sz w:val="18"/>
              </w:rPr>
              <w:t>almacenamiento</w:t>
            </w:r>
            <w:proofErr w:type="spellEnd"/>
            <w:r>
              <w:rPr>
                <w:sz w:val="18"/>
              </w:rPr>
              <w:t xml:space="preserve"> de </w:t>
            </w:r>
            <w:proofErr w:type="spellStart"/>
            <w:r>
              <w:rPr>
                <w:sz w:val="18"/>
              </w:rPr>
              <w:t>información</w:t>
            </w:r>
            <w:proofErr w:type="spellEnd"/>
            <w:r>
              <w:rPr>
                <w:sz w:val="18"/>
              </w:rPr>
              <w:t xml:space="preserve"> del </w:t>
            </w:r>
            <w:proofErr w:type="spellStart"/>
            <w:r>
              <w:rPr>
                <w:sz w:val="18"/>
              </w:rPr>
              <w:t>sistema</w:t>
            </w:r>
            <w:proofErr w:type="spellEnd"/>
            <w:r>
              <w:rPr>
                <w:sz w:val="18"/>
              </w:rPr>
              <w:t>.</w:t>
            </w:r>
          </w:p>
        </w:tc>
        <w:tc>
          <w:tcPr>
            <w:tcW w:w="3264" w:type="dxa"/>
            <w:vAlign w:val="center"/>
          </w:tcPr>
          <w:p w14:paraId="3C39CE7A" w14:textId="77777777" w:rsidR="0017253A" w:rsidRDefault="00000000">
            <w:proofErr w:type="spellStart"/>
            <w:r>
              <w:rPr>
                <w:sz w:val="18"/>
              </w:rPr>
              <w:t>Evidencian</w:t>
            </w:r>
            <w:proofErr w:type="spellEnd"/>
            <w:r>
              <w:rPr>
                <w:sz w:val="18"/>
              </w:rPr>
              <w:t xml:space="preserve"> la </w:t>
            </w:r>
            <w:proofErr w:type="spellStart"/>
            <w:r>
              <w:rPr>
                <w:sz w:val="18"/>
              </w:rPr>
              <w:t>persistencia</w:t>
            </w:r>
            <w:proofErr w:type="spellEnd"/>
            <w:r>
              <w:rPr>
                <w:sz w:val="18"/>
              </w:rPr>
              <w:t xml:space="preserve"> de </w:t>
            </w:r>
            <w:proofErr w:type="spellStart"/>
            <w:r>
              <w:rPr>
                <w:sz w:val="18"/>
              </w:rPr>
              <w:t>datos</w:t>
            </w:r>
            <w:proofErr w:type="spellEnd"/>
            <w:r>
              <w:rPr>
                <w:sz w:val="18"/>
              </w:rPr>
              <w:t xml:space="preserve"> de </w:t>
            </w:r>
            <w:proofErr w:type="spellStart"/>
            <w:r>
              <w:rPr>
                <w:sz w:val="18"/>
              </w:rPr>
              <w:t>vehículos</w:t>
            </w:r>
            <w:proofErr w:type="spellEnd"/>
            <w:r>
              <w:rPr>
                <w:sz w:val="18"/>
              </w:rPr>
              <w:t xml:space="preserve">, </w:t>
            </w:r>
            <w:proofErr w:type="spellStart"/>
            <w:r>
              <w:rPr>
                <w:sz w:val="18"/>
              </w:rPr>
              <w:t>rutas</w:t>
            </w:r>
            <w:proofErr w:type="spellEnd"/>
            <w:r>
              <w:rPr>
                <w:sz w:val="18"/>
              </w:rPr>
              <w:t xml:space="preserve"> e </w:t>
            </w:r>
            <w:proofErr w:type="spellStart"/>
            <w:r>
              <w:rPr>
                <w:sz w:val="18"/>
              </w:rPr>
              <w:t>incidentes</w:t>
            </w:r>
            <w:proofErr w:type="spellEnd"/>
            <w:r>
              <w:rPr>
                <w:sz w:val="18"/>
              </w:rPr>
              <w:t>.</w:t>
            </w:r>
          </w:p>
        </w:tc>
      </w:tr>
      <w:tr w:rsidR="0017253A" w14:paraId="1BB2E014" w14:textId="77777777">
        <w:trPr>
          <w:jc w:val="center"/>
        </w:trPr>
        <w:tc>
          <w:tcPr>
            <w:tcW w:w="3264" w:type="dxa"/>
            <w:vAlign w:val="center"/>
          </w:tcPr>
          <w:p w14:paraId="3A0A0F8C" w14:textId="77777777" w:rsidR="0017253A" w:rsidRDefault="00000000">
            <w:proofErr w:type="spellStart"/>
            <w:r>
              <w:rPr>
                <w:sz w:val="18"/>
              </w:rPr>
              <w:t>Repositorio</w:t>
            </w:r>
            <w:proofErr w:type="spellEnd"/>
            <w:r>
              <w:rPr>
                <w:sz w:val="18"/>
              </w:rPr>
              <w:t xml:space="preserve"> Git, commits y </w:t>
            </w:r>
            <w:proofErr w:type="spellStart"/>
            <w:r>
              <w:rPr>
                <w:sz w:val="18"/>
              </w:rPr>
              <w:t>ramas</w:t>
            </w:r>
            <w:proofErr w:type="spellEnd"/>
          </w:p>
        </w:tc>
        <w:tc>
          <w:tcPr>
            <w:tcW w:w="3264" w:type="dxa"/>
            <w:vAlign w:val="center"/>
          </w:tcPr>
          <w:p w14:paraId="2F032FF3" w14:textId="77777777" w:rsidR="0017253A" w:rsidRDefault="00000000">
            <w:proofErr w:type="spellStart"/>
            <w:r>
              <w:rPr>
                <w:sz w:val="18"/>
              </w:rPr>
              <w:t>Evolución</w:t>
            </w:r>
            <w:proofErr w:type="spellEnd"/>
            <w:r>
              <w:rPr>
                <w:sz w:val="18"/>
              </w:rPr>
              <w:t xml:space="preserve"> del </w:t>
            </w:r>
            <w:proofErr w:type="spellStart"/>
            <w:r>
              <w:rPr>
                <w:sz w:val="18"/>
              </w:rPr>
              <w:t>código</w:t>
            </w:r>
            <w:proofErr w:type="spellEnd"/>
            <w:r>
              <w:rPr>
                <w:sz w:val="18"/>
              </w:rPr>
              <w:t xml:space="preserve"> y </w:t>
            </w:r>
            <w:proofErr w:type="spellStart"/>
            <w:r>
              <w:rPr>
                <w:sz w:val="18"/>
              </w:rPr>
              <w:t>contribuciones</w:t>
            </w:r>
            <w:proofErr w:type="spellEnd"/>
            <w:r>
              <w:rPr>
                <w:sz w:val="18"/>
              </w:rPr>
              <w:t xml:space="preserve"> del </w:t>
            </w:r>
            <w:proofErr w:type="spellStart"/>
            <w:r>
              <w:rPr>
                <w:sz w:val="18"/>
              </w:rPr>
              <w:t>equipo</w:t>
            </w:r>
            <w:proofErr w:type="spellEnd"/>
            <w:r>
              <w:rPr>
                <w:sz w:val="18"/>
              </w:rPr>
              <w:t>.</w:t>
            </w:r>
          </w:p>
        </w:tc>
        <w:tc>
          <w:tcPr>
            <w:tcW w:w="3264" w:type="dxa"/>
            <w:vAlign w:val="center"/>
          </w:tcPr>
          <w:p w14:paraId="285338B2" w14:textId="77777777" w:rsidR="0017253A" w:rsidRDefault="00000000">
            <w:proofErr w:type="spellStart"/>
            <w:r>
              <w:rPr>
                <w:sz w:val="18"/>
              </w:rPr>
              <w:t>Permiten</w:t>
            </w:r>
            <w:proofErr w:type="spellEnd"/>
            <w:r>
              <w:rPr>
                <w:sz w:val="18"/>
              </w:rPr>
              <w:t xml:space="preserve"> </w:t>
            </w:r>
            <w:proofErr w:type="spellStart"/>
            <w:r>
              <w:rPr>
                <w:sz w:val="18"/>
              </w:rPr>
              <w:t>revisar</w:t>
            </w:r>
            <w:proofErr w:type="spellEnd"/>
            <w:r>
              <w:rPr>
                <w:sz w:val="18"/>
              </w:rPr>
              <w:t xml:space="preserve"> </w:t>
            </w:r>
            <w:proofErr w:type="spellStart"/>
            <w:r>
              <w:rPr>
                <w:sz w:val="18"/>
              </w:rPr>
              <w:t>los</w:t>
            </w:r>
            <w:proofErr w:type="spellEnd"/>
            <w:r>
              <w:rPr>
                <w:sz w:val="18"/>
              </w:rPr>
              <w:t xml:space="preserve"> </w:t>
            </w:r>
            <w:proofErr w:type="spellStart"/>
            <w:r>
              <w:rPr>
                <w:sz w:val="18"/>
              </w:rPr>
              <w:t>cambios</w:t>
            </w:r>
            <w:proofErr w:type="spellEnd"/>
            <w:r>
              <w:rPr>
                <w:sz w:val="18"/>
              </w:rPr>
              <w:t xml:space="preserve"> </w:t>
            </w:r>
            <w:proofErr w:type="spellStart"/>
            <w:r>
              <w:rPr>
                <w:sz w:val="18"/>
              </w:rPr>
              <w:t>realizados</w:t>
            </w:r>
            <w:proofErr w:type="spellEnd"/>
            <w:r>
              <w:rPr>
                <w:sz w:val="18"/>
              </w:rPr>
              <w:t xml:space="preserve"> y el </w:t>
            </w:r>
            <w:proofErr w:type="spellStart"/>
            <w:r>
              <w:rPr>
                <w:sz w:val="18"/>
              </w:rPr>
              <w:t>seguimiento</w:t>
            </w:r>
            <w:proofErr w:type="spellEnd"/>
            <w:r>
              <w:rPr>
                <w:sz w:val="18"/>
              </w:rPr>
              <w:t xml:space="preserve"> del </w:t>
            </w:r>
            <w:proofErr w:type="spellStart"/>
            <w:r>
              <w:rPr>
                <w:sz w:val="18"/>
              </w:rPr>
              <w:t>desarrollo</w:t>
            </w:r>
            <w:proofErr w:type="spellEnd"/>
            <w:r>
              <w:rPr>
                <w:sz w:val="18"/>
              </w:rPr>
              <w:t>.</w:t>
            </w:r>
          </w:p>
        </w:tc>
      </w:tr>
      <w:tr w:rsidR="0017253A" w14:paraId="68B387C3" w14:textId="77777777">
        <w:trPr>
          <w:jc w:val="center"/>
        </w:trPr>
        <w:tc>
          <w:tcPr>
            <w:tcW w:w="3264" w:type="dxa"/>
            <w:vAlign w:val="center"/>
          </w:tcPr>
          <w:p w14:paraId="384B29D2" w14:textId="77777777" w:rsidR="0017253A" w:rsidRDefault="00000000">
            <w:r>
              <w:rPr>
                <w:sz w:val="18"/>
              </w:rPr>
              <w:t xml:space="preserve">Manual de </w:t>
            </w:r>
            <w:proofErr w:type="spellStart"/>
            <w:r>
              <w:rPr>
                <w:sz w:val="18"/>
              </w:rPr>
              <w:t>usuario</w:t>
            </w:r>
            <w:proofErr w:type="spellEnd"/>
            <w:r>
              <w:rPr>
                <w:sz w:val="18"/>
              </w:rPr>
              <w:t xml:space="preserve"> y </w:t>
            </w:r>
            <w:proofErr w:type="spellStart"/>
            <w:r>
              <w:rPr>
                <w:sz w:val="18"/>
              </w:rPr>
              <w:t>documentación</w:t>
            </w:r>
            <w:proofErr w:type="spellEnd"/>
            <w:r>
              <w:rPr>
                <w:sz w:val="18"/>
              </w:rPr>
              <w:t xml:space="preserve"> </w:t>
            </w:r>
            <w:proofErr w:type="spellStart"/>
            <w:r>
              <w:rPr>
                <w:sz w:val="18"/>
              </w:rPr>
              <w:t>técnica</w:t>
            </w:r>
            <w:proofErr w:type="spellEnd"/>
          </w:p>
        </w:tc>
        <w:tc>
          <w:tcPr>
            <w:tcW w:w="3264" w:type="dxa"/>
            <w:vAlign w:val="center"/>
          </w:tcPr>
          <w:p w14:paraId="36902CDD" w14:textId="77777777" w:rsidR="0017253A" w:rsidRDefault="00000000">
            <w:proofErr w:type="spellStart"/>
            <w:r>
              <w:rPr>
                <w:sz w:val="18"/>
              </w:rPr>
              <w:t>Instrucciones</w:t>
            </w:r>
            <w:proofErr w:type="spellEnd"/>
            <w:r>
              <w:rPr>
                <w:sz w:val="18"/>
              </w:rPr>
              <w:t xml:space="preserve"> de </w:t>
            </w:r>
            <w:proofErr w:type="spellStart"/>
            <w:r>
              <w:rPr>
                <w:sz w:val="18"/>
              </w:rPr>
              <w:t>uso</w:t>
            </w:r>
            <w:proofErr w:type="spellEnd"/>
            <w:r>
              <w:rPr>
                <w:sz w:val="18"/>
              </w:rPr>
              <w:t xml:space="preserve">, </w:t>
            </w:r>
            <w:proofErr w:type="spellStart"/>
            <w:r>
              <w:rPr>
                <w:sz w:val="18"/>
              </w:rPr>
              <w:t>configuración</w:t>
            </w:r>
            <w:proofErr w:type="spellEnd"/>
            <w:r>
              <w:rPr>
                <w:sz w:val="18"/>
              </w:rPr>
              <w:t xml:space="preserve"> y </w:t>
            </w:r>
            <w:proofErr w:type="spellStart"/>
            <w:r>
              <w:rPr>
                <w:sz w:val="18"/>
              </w:rPr>
              <w:t>operación</w:t>
            </w:r>
            <w:proofErr w:type="spellEnd"/>
            <w:r>
              <w:rPr>
                <w:sz w:val="18"/>
              </w:rPr>
              <w:t>.</w:t>
            </w:r>
          </w:p>
        </w:tc>
        <w:tc>
          <w:tcPr>
            <w:tcW w:w="3264" w:type="dxa"/>
            <w:vAlign w:val="center"/>
          </w:tcPr>
          <w:p w14:paraId="5415F060" w14:textId="77777777" w:rsidR="0017253A" w:rsidRDefault="00000000">
            <w:proofErr w:type="spellStart"/>
            <w:r>
              <w:rPr>
                <w:sz w:val="18"/>
              </w:rPr>
              <w:t>Facilitan</w:t>
            </w:r>
            <w:proofErr w:type="spellEnd"/>
            <w:r>
              <w:rPr>
                <w:sz w:val="18"/>
              </w:rPr>
              <w:t xml:space="preserve"> la </w:t>
            </w:r>
            <w:proofErr w:type="spellStart"/>
            <w:r>
              <w:rPr>
                <w:sz w:val="18"/>
              </w:rPr>
              <w:t>instalación</w:t>
            </w:r>
            <w:proofErr w:type="spellEnd"/>
            <w:r>
              <w:rPr>
                <w:sz w:val="18"/>
              </w:rPr>
              <w:t xml:space="preserve">, el </w:t>
            </w:r>
            <w:proofErr w:type="spellStart"/>
            <w:r>
              <w:rPr>
                <w:sz w:val="18"/>
              </w:rPr>
              <w:t>uso</w:t>
            </w:r>
            <w:proofErr w:type="spellEnd"/>
            <w:r>
              <w:rPr>
                <w:sz w:val="18"/>
              </w:rPr>
              <w:t xml:space="preserve"> y el </w:t>
            </w:r>
            <w:proofErr w:type="spellStart"/>
            <w:r>
              <w:rPr>
                <w:sz w:val="18"/>
              </w:rPr>
              <w:t>mantenimiento</w:t>
            </w:r>
            <w:proofErr w:type="spellEnd"/>
            <w:r>
              <w:rPr>
                <w:sz w:val="18"/>
              </w:rPr>
              <w:t xml:space="preserve"> del </w:t>
            </w:r>
            <w:proofErr w:type="spellStart"/>
            <w:r>
              <w:rPr>
                <w:sz w:val="18"/>
              </w:rPr>
              <w:t>producto</w:t>
            </w:r>
            <w:proofErr w:type="spellEnd"/>
            <w:r>
              <w:rPr>
                <w:sz w:val="18"/>
              </w:rPr>
              <w:t>.</w:t>
            </w:r>
          </w:p>
        </w:tc>
      </w:tr>
      <w:tr w:rsidR="0017253A" w14:paraId="3EBD654F" w14:textId="77777777">
        <w:trPr>
          <w:jc w:val="center"/>
        </w:trPr>
        <w:tc>
          <w:tcPr>
            <w:tcW w:w="3264" w:type="dxa"/>
            <w:vAlign w:val="center"/>
          </w:tcPr>
          <w:p w14:paraId="4A6C2B77" w14:textId="77777777" w:rsidR="0017253A" w:rsidRDefault="00000000">
            <w:proofErr w:type="spellStart"/>
            <w:r>
              <w:rPr>
                <w:sz w:val="18"/>
              </w:rPr>
              <w:t>Planificación</w:t>
            </w:r>
            <w:proofErr w:type="spellEnd"/>
            <w:r>
              <w:rPr>
                <w:sz w:val="18"/>
              </w:rPr>
              <w:t xml:space="preserve"> y </w:t>
            </w:r>
            <w:proofErr w:type="spellStart"/>
            <w:r>
              <w:rPr>
                <w:sz w:val="18"/>
              </w:rPr>
              <w:t>revisión</w:t>
            </w:r>
            <w:proofErr w:type="spellEnd"/>
            <w:r>
              <w:rPr>
                <w:sz w:val="18"/>
              </w:rPr>
              <w:t xml:space="preserve"> de sprints</w:t>
            </w:r>
          </w:p>
        </w:tc>
        <w:tc>
          <w:tcPr>
            <w:tcW w:w="3264" w:type="dxa"/>
            <w:vAlign w:val="center"/>
          </w:tcPr>
          <w:p w14:paraId="32CC5617" w14:textId="77777777" w:rsidR="0017253A" w:rsidRDefault="00000000">
            <w:proofErr w:type="spellStart"/>
            <w:r>
              <w:rPr>
                <w:sz w:val="18"/>
              </w:rPr>
              <w:t>Actividades</w:t>
            </w:r>
            <w:proofErr w:type="spellEnd"/>
            <w:r>
              <w:rPr>
                <w:sz w:val="18"/>
              </w:rPr>
              <w:t xml:space="preserve"> </w:t>
            </w:r>
            <w:proofErr w:type="spellStart"/>
            <w:r>
              <w:rPr>
                <w:sz w:val="18"/>
              </w:rPr>
              <w:t>planificadas</w:t>
            </w:r>
            <w:proofErr w:type="spellEnd"/>
            <w:r>
              <w:rPr>
                <w:sz w:val="18"/>
              </w:rPr>
              <w:t xml:space="preserve">, </w:t>
            </w:r>
            <w:proofErr w:type="spellStart"/>
            <w:r>
              <w:rPr>
                <w:sz w:val="18"/>
              </w:rPr>
              <w:t>avances</w:t>
            </w:r>
            <w:proofErr w:type="spellEnd"/>
            <w:r>
              <w:rPr>
                <w:sz w:val="18"/>
              </w:rPr>
              <w:t xml:space="preserve"> y </w:t>
            </w:r>
            <w:proofErr w:type="spellStart"/>
            <w:r>
              <w:rPr>
                <w:sz w:val="18"/>
              </w:rPr>
              <w:t>ajustes</w:t>
            </w:r>
            <w:proofErr w:type="spellEnd"/>
            <w:r>
              <w:rPr>
                <w:sz w:val="18"/>
              </w:rPr>
              <w:t xml:space="preserve"> </w:t>
            </w:r>
            <w:proofErr w:type="spellStart"/>
            <w:r>
              <w:rPr>
                <w:sz w:val="18"/>
              </w:rPr>
              <w:t>realizados</w:t>
            </w:r>
            <w:proofErr w:type="spellEnd"/>
            <w:r>
              <w:rPr>
                <w:sz w:val="18"/>
              </w:rPr>
              <w:t>.</w:t>
            </w:r>
          </w:p>
        </w:tc>
        <w:tc>
          <w:tcPr>
            <w:tcW w:w="3264" w:type="dxa"/>
            <w:vAlign w:val="center"/>
          </w:tcPr>
          <w:p w14:paraId="640F6C5F" w14:textId="77777777" w:rsidR="0017253A" w:rsidRDefault="00000000">
            <w:proofErr w:type="spellStart"/>
            <w:r>
              <w:rPr>
                <w:sz w:val="18"/>
              </w:rPr>
              <w:t>Demuestran</w:t>
            </w:r>
            <w:proofErr w:type="spellEnd"/>
            <w:r>
              <w:rPr>
                <w:sz w:val="18"/>
              </w:rPr>
              <w:t xml:space="preserve"> la </w:t>
            </w:r>
            <w:proofErr w:type="spellStart"/>
            <w:r>
              <w:rPr>
                <w:sz w:val="18"/>
              </w:rPr>
              <w:t>aplicación</w:t>
            </w:r>
            <w:proofErr w:type="spellEnd"/>
            <w:r>
              <w:rPr>
                <w:sz w:val="18"/>
              </w:rPr>
              <w:t xml:space="preserve"> de Scrum y el </w:t>
            </w:r>
            <w:proofErr w:type="spellStart"/>
            <w:r>
              <w:rPr>
                <w:sz w:val="18"/>
              </w:rPr>
              <w:t>seguimiento</w:t>
            </w:r>
            <w:proofErr w:type="spellEnd"/>
            <w:r>
              <w:rPr>
                <w:sz w:val="18"/>
              </w:rPr>
              <w:t xml:space="preserve"> del </w:t>
            </w:r>
            <w:proofErr w:type="spellStart"/>
            <w:r>
              <w:rPr>
                <w:sz w:val="18"/>
              </w:rPr>
              <w:t>trabajo</w:t>
            </w:r>
            <w:proofErr w:type="spellEnd"/>
            <w:r>
              <w:rPr>
                <w:sz w:val="18"/>
              </w:rPr>
              <w:t>.</w:t>
            </w:r>
          </w:p>
        </w:tc>
      </w:tr>
    </w:tbl>
    <w:p w14:paraId="02E457A7" w14:textId="77777777" w:rsidR="0017253A" w:rsidRDefault="00000000">
      <w:pPr>
        <w:pStyle w:val="Ttulo1"/>
      </w:pPr>
      <w:r>
        <w:t xml:space="preserve">11. </w:t>
      </w:r>
      <w:proofErr w:type="spellStart"/>
      <w:r>
        <w:t>Indicadores</w:t>
      </w:r>
      <w:proofErr w:type="spellEnd"/>
      <w:r>
        <w:t xml:space="preserve"> de </w:t>
      </w:r>
      <w:proofErr w:type="spellStart"/>
      <w:r>
        <w:t>calidad</w:t>
      </w:r>
      <w:proofErr w:type="spellEnd"/>
      <w:r>
        <w:t xml:space="preserve"> </w:t>
      </w:r>
      <w:proofErr w:type="spellStart"/>
      <w:r>
        <w:t>disciplinarios</w:t>
      </w:r>
      <w:proofErr w:type="spellEnd"/>
    </w:p>
    <w:p w14:paraId="0D034DE1" w14:textId="592C7FFE" w:rsidR="0017253A" w:rsidRDefault="00000000">
      <w:r>
        <w:t xml:space="preserve">Los </w:t>
      </w:r>
      <w:proofErr w:type="spellStart"/>
      <w:r>
        <w:t>siguientes</w:t>
      </w:r>
      <w:proofErr w:type="spellEnd"/>
      <w:r>
        <w:t xml:space="preserve"> </w:t>
      </w:r>
      <w:proofErr w:type="spellStart"/>
      <w:r>
        <w:t>indicadores</w:t>
      </w:r>
      <w:proofErr w:type="spellEnd"/>
      <w:r>
        <w:t xml:space="preserve"> se </w:t>
      </w:r>
      <w:proofErr w:type="spellStart"/>
      <w:r>
        <w:t>relacionan</w:t>
      </w:r>
      <w:proofErr w:type="spellEnd"/>
      <w:r>
        <w:t xml:space="preserve"> con las </w:t>
      </w:r>
      <w:proofErr w:type="spellStart"/>
      <w:r>
        <w:t>competencias</w:t>
      </w:r>
      <w:proofErr w:type="spellEnd"/>
      <w:r>
        <w:t xml:space="preserve"> </w:t>
      </w:r>
      <w:proofErr w:type="spellStart"/>
      <w:r>
        <w:t>técnicas</w:t>
      </w:r>
      <w:proofErr w:type="spellEnd"/>
      <w:r>
        <w:t xml:space="preserve"> </w:t>
      </w:r>
      <w:proofErr w:type="spellStart"/>
      <w:r>
        <w:t>seleccionadas</w:t>
      </w:r>
      <w:proofErr w:type="spellEnd"/>
      <w:r>
        <w:t xml:space="preserve"> </w:t>
      </w:r>
      <w:proofErr w:type="spellStart"/>
      <w:r>
        <w:t>en</w:t>
      </w:r>
      <w:proofErr w:type="spellEnd"/>
      <w:r>
        <w:t xml:space="preserve"> la </w:t>
      </w:r>
      <w:proofErr w:type="spellStart"/>
      <w:r>
        <w:t>pauta</w:t>
      </w:r>
      <w:proofErr w:type="spellEnd"/>
      <w:r>
        <w:t xml:space="preserve">. La </w:t>
      </w:r>
      <w:proofErr w:type="spellStart"/>
      <w:r>
        <w:t>presencia</w:t>
      </w:r>
      <w:proofErr w:type="spellEnd"/>
      <w:r>
        <w:t xml:space="preserve"> de </w:t>
      </w:r>
      <w:proofErr w:type="spellStart"/>
      <w:r>
        <w:t>cada</w:t>
      </w:r>
      <w:proofErr w:type="spellEnd"/>
      <w:r>
        <w:t xml:space="preserve"> uno </w:t>
      </w:r>
      <w:proofErr w:type="spellStart"/>
      <w:r>
        <w:t>debe</w:t>
      </w:r>
      <w:proofErr w:type="spellEnd"/>
      <w:r>
        <w:t xml:space="preserve"> </w:t>
      </w:r>
      <w:proofErr w:type="spellStart"/>
      <w:r>
        <w:t>respaldarse</w:t>
      </w:r>
      <w:proofErr w:type="spellEnd"/>
      <w:r>
        <w:t xml:space="preserve"> con </w:t>
      </w:r>
      <w:proofErr w:type="spellStart"/>
      <w:r>
        <w:t>evidencia</w:t>
      </w:r>
      <w:proofErr w:type="spellEnd"/>
      <w:r>
        <w:t xml:space="preserve"> del </w:t>
      </w:r>
      <w:proofErr w:type="spellStart"/>
      <w:r>
        <w:t>proyecto</w:t>
      </w:r>
      <w:proofErr w:type="spellEnd"/>
      <w:r>
        <w:t xml:space="preserve">; </w:t>
      </w:r>
      <w:proofErr w:type="spellStart"/>
      <w:r>
        <w:t>por</w:t>
      </w:r>
      <w:proofErr w:type="spellEnd"/>
      <w:r>
        <w:t xml:space="preserve"> </w:t>
      </w:r>
      <w:proofErr w:type="spellStart"/>
      <w:r>
        <w:t>ello</w:t>
      </w:r>
      <w:proofErr w:type="spellEnd"/>
      <w:r>
        <w:t xml:space="preserve">, </w:t>
      </w:r>
      <w:proofErr w:type="spellStart"/>
      <w:r>
        <w:t>esta</w:t>
      </w:r>
      <w:proofErr w:type="spellEnd"/>
      <w:r>
        <w:t xml:space="preserve"> </w:t>
      </w:r>
      <w:proofErr w:type="spellStart"/>
      <w:r>
        <w:t>tabla</w:t>
      </w:r>
      <w:proofErr w:type="spellEnd"/>
      <w:r>
        <w:t xml:space="preserve"> </w:t>
      </w:r>
      <w:proofErr w:type="spellStart"/>
      <w:r>
        <w:t>identifica</w:t>
      </w:r>
      <w:proofErr w:type="spellEnd"/>
      <w:r>
        <w:t xml:space="preserve"> </w:t>
      </w:r>
      <w:proofErr w:type="spellStart"/>
      <w:r>
        <w:t>cómo</w:t>
      </w:r>
      <w:proofErr w:type="spellEnd"/>
      <w:r>
        <w:t xml:space="preserve"> se </w:t>
      </w:r>
      <w:proofErr w:type="spellStart"/>
      <w:r>
        <w:t>aborda</w:t>
      </w:r>
      <w:proofErr w:type="spellEnd"/>
      <w:r>
        <w:t xml:space="preserve"> y </w:t>
      </w:r>
      <w:proofErr w:type="spellStart"/>
      <w:r>
        <w:t>qué</w:t>
      </w:r>
      <w:proofErr w:type="spellEnd"/>
      <w:r>
        <w:t xml:space="preserve"> </w:t>
      </w:r>
      <w:proofErr w:type="spellStart"/>
      <w:r>
        <w:t>evidencia</w:t>
      </w:r>
      <w:proofErr w:type="spellEnd"/>
      <w:r>
        <w:t xml:space="preserve"> </w:t>
      </w:r>
      <w:proofErr w:type="spellStart"/>
      <w:r>
        <w:t>conviene</w:t>
      </w:r>
      <w:proofErr w:type="spellEnd"/>
      <w:r>
        <w:t xml:space="preserve"> </w:t>
      </w:r>
      <w:proofErr w:type="spellStart"/>
      <w:r>
        <w:t>adjuntar</w:t>
      </w:r>
      <w:proofErr w:type="spellEnd"/>
      <w:r>
        <w:t>.</w:t>
      </w:r>
    </w:p>
    <w:p w14:paraId="61BF009F" w14:textId="77777777" w:rsidR="001037F2" w:rsidRDefault="001037F2"/>
    <w:tbl>
      <w:tblPr>
        <w:tblStyle w:val="Tablaconcuadrcula"/>
        <w:tblW w:w="0" w:type="auto"/>
        <w:tblLook w:val="04A0" w:firstRow="1" w:lastRow="0" w:firstColumn="1" w:lastColumn="0" w:noHBand="0" w:noVBand="1"/>
      </w:tblPr>
      <w:tblGrid>
        <w:gridCol w:w="3260"/>
        <w:gridCol w:w="3261"/>
        <w:gridCol w:w="3261"/>
      </w:tblGrid>
      <w:tr w:rsidR="0017253A" w14:paraId="74243581" w14:textId="77777777">
        <w:tc>
          <w:tcPr>
            <w:tcW w:w="3264" w:type="dxa"/>
            <w:shd w:val="clear" w:color="auto" w:fill="D9EAF7"/>
            <w:vAlign w:val="center"/>
          </w:tcPr>
          <w:p w14:paraId="52CF6AA9" w14:textId="2CCD82E1" w:rsidR="0017253A" w:rsidRDefault="00000000">
            <w:proofErr w:type="spellStart"/>
            <w:r>
              <w:rPr>
                <w:b/>
                <w:sz w:val="18"/>
              </w:rPr>
              <w:t>Competencia</w:t>
            </w:r>
            <w:proofErr w:type="spellEnd"/>
            <w:r>
              <w:rPr>
                <w:b/>
                <w:sz w:val="18"/>
              </w:rPr>
              <w:t xml:space="preserve"> / </w:t>
            </w:r>
            <w:proofErr w:type="spellStart"/>
            <w:r>
              <w:rPr>
                <w:b/>
                <w:sz w:val="18"/>
              </w:rPr>
              <w:t>indicador</w:t>
            </w:r>
            <w:proofErr w:type="spellEnd"/>
          </w:p>
        </w:tc>
        <w:tc>
          <w:tcPr>
            <w:tcW w:w="3264" w:type="dxa"/>
            <w:shd w:val="clear" w:color="auto" w:fill="D9EAF7"/>
            <w:vAlign w:val="center"/>
          </w:tcPr>
          <w:p w14:paraId="7A3BAF85" w14:textId="77777777" w:rsidR="0017253A" w:rsidRDefault="00000000">
            <w:proofErr w:type="spellStart"/>
            <w:r>
              <w:rPr>
                <w:b/>
                <w:sz w:val="18"/>
              </w:rPr>
              <w:t>Aplicación</w:t>
            </w:r>
            <w:proofErr w:type="spellEnd"/>
            <w:r>
              <w:rPr>
                <w:b/>
                <w:sz w:val="18"/>
              </w:rPr>
              <w:t xml:space="preserve"> </w:t>
            </w:r>
            <w:proofErr w:type="spellStart"/>
            <w:r>
              <w:rPr>
                <w:b/>
                <w:sz w:val="18"/>
              </w:rPr>
              <w:t>en</w:t>
            </w:r>
            <w:proofErr w:type="spellEnd"/>
            <w:r>
              <w:rPr>
                <w:b/>
                <w:sz w:val="18"/>
              </w:rPr>
              <w:t xml:space="preserve"> el </w:t>
            </w:r>
            <w:proofErr w:type="spellStart"/>
            <w:r>
              <w:rPr>
                <w:b/>
                <w:sz w:val="18"/>
              </w:rPr>
              <w:t>proyecto</w:t>
            </w:r>
            <w:proofErr w:type="spellEnd"/>
          </w:p>
        </w:tc>
        <w:tc>
          <w:tcPr>
            <w:tcW w:w="3264" w:type="dxa"/>
            <w:shd w:val="clear" w:color="auto" w:fill="D9EAF7"/>
            <w:vAlign w:val="center"/>
          </w:tcPr>
          <w:p w14:paraId="5EC985F0" w14:textId="77777777" w:rsidR="0017253A" w:rsidRDefault="00000000">
            <w:proofErr w:type="spellStart"/>
            <w:r>
              <w:rPr>
                <w:b/>
                <w:sz w:val="18"/>
              </w:rPr>
              <w:t>Evidencia</w:t>
            </w:r>
            <w:proofErr w:type="spellEnd"/>
            <w:r>
              <w:rPr>
                <w:b/>
                <w:sz w:val="18"/>
              </w:rPr>
              <w:t xml:space="preserve"> </w:t>
            </w:r>
            <w:proofErr w:type="spellStart"/>
            <w:r>
              <w:rPr>
                <w:b/>
                <w:sz w:val="18"/>
              </w:rPr>
              <w:t>sugerida</w:t>
            </w:r>
            <w:proofErr w:type="spellEnd"/>
          </w:p>
        </w:tc>
      </w:tr>
      <w:tr w:rsidR="0017253A" w14:paraId="7FCC7721" w14:textId="77777777">
        <w:tc>
          <w:tcPr>
            <w:tcW w:w="3264" w:type="dxa"/>
            <w:vAlign w:val="center"/>
          </w:tcPr>
          <w:p w14:paraId="2C259697" w14:textId="77777777" w:rsidR="0017253A" w:rsidRDefault="00000000">
            <w:r>
              <w:rPr>
                <w:sz w:val="18"/>
              </w:rPr>
              <w:t xml:space="preserve">1.1 </w:t>
            </w:r>
            <w:proofErr w:type="spellStart"/>
            <w:r>
              <w:rPr>
                <w:sz w:val="18"/>
              </w:rPr>
              <w:t>Diseña</w:t>
            </w:r>
            <w:proofErr w:type="spellEnd"/>
            <w:r>
              <w:rPr>
                <w:sz w:val="18"/>
              </w:rPr>
              <w:t xml:space="preserve"> </w:t>
            </w:r>
            <w:proofErr w:type="spellStart"/>
            <w:r>
              <w:rPr>
                <w:sz w:val="18"/>
              </w:rPr>
              <w:t>pruebas</w:t>
            </w:r>
            <w:proofErr w:type="spellEnd"/>
            <w:r>
              <w:rPr>
                <w:sz w:val="18"/>
              </w:rPr>
              <w:t xml:space="preserve"> de </w:t>
            </w:r>
            <w:proofErr w:type="spellStart"/>
            <w:r>
              <w:rPr>
                <w:sz w:val="18"/>
              </w:rPr>
              <w:t>validación</w:t>
            </w:r>
            <w:proofErr w:type="spellEnd"/>
          </w:p>
        </w:tc>
        <w:tc>
          <w:tcPr>
            <w:tcW w:w="3264" w:type="dxa"/>
            <w:vAlign w:val="center"/>
          </w:tcPr>
          <w:p w14:paraId="390EFB18" w14:textId="77777777" w:rsidR="0017253A" w:rsidRDefault="00000000">
            <w:proofErr w:type="spellStart"/>
            <w:r>
              <w:rPr>
                <w:sz w:val="18"/>
              </w:rPr>
              <w:t>Definir</w:t>
            </w:r>
            <w:proofErr w:type="spellEnd"/>
            <w:r>
              <w:rPr>
                <w:sz w:val="18"/>
              </w:rPr>
              <w:t xml:space="preserve"> </w:t>
            </w:r>
            <w:proofErr w:type="spellStart"/>
            <w:r>
              <w:rPr>
                <w:sz w:val="18"/>
              </w:rPr>
              <w:t>pruebas</w:t>
            </w:r>
            <w:proofErr w:type="spellEnd"/>
            <w:r>
              <w:rPr>
                <w:sz w:val="18"/>
              </w:rPr>
              <w:t xml:space="preserve"> para </w:t>
            </w:r>
            <w:proofErr w:type="spellStart"/>
            <w:r>
              <w:rPr>
                <w:sz w:val="18"/>
              </w:rPr>
              <w:t>autenticación</w:t>
            </w:r>
            <w:proofErr w:type="spellEnd"/>
            <w:r>
              <w:rPr>
                <w:sz w:val="18"/>
              </w:rPr>
              <w:t xml:space="preserve">, </w:t>
            </w:r>
            <w:proofErr w:type="spellStart"/>
            <w:r>
              <w:rPr>
                <w:sz w:val="18"/>
              </w:rPr>
              <w:t>módulos</w:t>
            </w:r>
            <w:proofErr w:type="spellEnd"/>
            <w:r>
              <w:rPr>
                <w:sz w:val="18"/>
              </w:rPr>
              <w:t xml:space="preserve">, </w:t>
            </w:r>
            <w:proofErr w:type="spellStart"/>
            <w:r>
              <w:rPr>
                <w:sz w:val="18"/>
              </w:rPr>
              <w:t>rutas</w:t>
            </w:r>
            <w:proofErr w:type="spellEnd"/>
            <w:r>
              <w:rPr>
                <w:sz w:val="18"/>
              </w:rPr>
              <w:t xml:space="preserve"> e </w:t>
            </w:r>
            <w:proofErr w:type="spellStart"/>
            <w:r>
              <w:rPr>
                <w:sz w:val="18"/>
              </w:rPr>
              <w:t>incidentes</w:t>
            </w:r>
            <w:proofErr w:type="spellEnd"/>
            <w:r>
              <w:rPr>
                <w:sz w:val="18"/>
              </w:rPr>
              <w:t>.</w:t>
            </w:r>
          </w:p>
        </w:tc>
        <w:tc>
          <w:tcPr>
            <w:tcW w:w="3264" w:type="dxa"/>
            <w:vAlign w:val="center"/>
          </w:tcPr>
          <w:p w14:paraId="0EC39233" w14:textId="77777777" w:rsidR="0017253A" w:rsidRDefault="00000000">
            <w:r>
              <w:rPr>
                <w:sz w:val="18"/>
              </w:rPr>
              <w:t xml:space="preserve">Plan o </w:t>
            </w:r>
            <w:proofErr w:type="spellStart"/>
            <w:r>
              <w:rPr>
                <w:sz w:val="18"/>
              </w:rPr>
              <w:t>casos</w:t>
            </w:r>
            <w:proofErr w:type="spellEnd"/>
            <w:r>
              <w:rPr>
                <w:sz w:val="18"/>
              </w:rPr>
              <w:t xml:space="preserve"> de </w:t>
            </w:r>
            <w:proofErr w:type="spellStart"/>
            <w:r>
              <w:rPr>
                <w:sz w:val="18"/>
              </w:rPr>
              <w:t>prueba</w:t>
            </w:r>
            <w:proofErr w:type="spellEnd"/>
            <w:r>
              <w:rPr>
                <w:sz w:val="18"/>
              </w:rPr>
              <w:t>.</w:t>
            </w:r>
          </w:p>
        </w:tc>
      </w:tr>
      <w:tr w:rsidR="0017253A" w14:paraId="576BF692" w14:textId="77777777">
        <w:tc>
          <w:tcPr>
            <w:tcW w:w="3264" w:type="dxa"/>
            <w:vAlign w:val="center"/>
          </w:tcPr>
          <w:p w14:paraId="62032D90" w14:textId="77777777" w:rsidR="0017253A" w:rsidRDefault="00000000">
            <w:r>
              <w:rPr>
                <w:sz w:val="18"/>
              </w:rPr>
              <w:t xml:space="preserve">1.2 </w:t>
            </w:r>
            <w:proofErr w:type="spellStart"/>
            <w:r>
              <w:rPr>
                <w:sz w:val="18"/>
              </w:rPr>
              <w:t>Aplica</w:t>
            </w:r>
            <w:proofErr w:type="spellEnd"/>
            <w:r>
              <w:rPr>
                <w:sz w:val="18"/>
              </w:rPr>
              <w:t xml:space="preserve"> </w:t>
            </w:r>
            <w:proofErr w:type="spellStart"/>
            <w:r>
              <w:rPr>
                <w:sz w:val="18"/>
              </w:rPr>
              <w:t>pruebas</w:t>
            </w:r>
            <w:proofErr w:type="spellEnd"/>
            <w:r>
              <w:rPr>
                <w:sz w:val="18"/>
              </w:rPr>
              <w:t xml:space="preserve"> de </w:t>
            </w:r>
            <w:proofErr w:type="spellStart"/>
            <w:r>
              <w:rPr>
                <w:sz w:val="18"/>
              </w:rPr>
              <w:t>validación</w:t>
            </w:r>
            <w:proofErr w:type="spellEnd"/>
          </w:p>
        </w:tc>
        <w:tc>
          <w:tcPr>
            <w:tcW w:w="3264" w:type="dxa"/>
            <w:vAlign w:val="center"/>
          </w:tcPr>
          <w:p w14:paraId="2EF7E1D4" w14:textId="77777777" w:rsidR="0017253A" w:rsidRDefault="00000000">
            <w:proofErr w:type="spellStart"/>
            <w:r>
              <w:rPr>
                <w:sz w:val="18"/>
              </w:rPr>
              <w:t>Ejecutar</w:t>
            </w:r>
            <w:proofErr w:type="spellEnd"/>
            <w:r>
              <w:rPr>
                <w:sz w:val="18"/>
              </w:rPr>
              <w:t xml:space="preserve"> </w:t>
            </w:r>
            <w:proofErr w:type="spellStart"/>
            <w:r>
              <w:rPr>
                <w:sz w:val="18"/>
              </w:rPr>
              <w:t>los</w:t>
            </w:r>
            <w:proofErr w:type="spellEnd"/>
            <w:r>
              <w:rPr>
                <w:sz w:val="18"/>
              </w:rPr>
              <w:t xml:space="preserve"> </w:t>
            </w:r>
            <w:proofErr w:type="spellStart"/>
            <w:r>
              <w:rPr>
                <w:sz w:val="18"/>
              </w:rPr>
              <w:t>casos</w:t>
            </w:r>
            <w:proofErr w:type="spellEnd"/>
            <w:r>
              <w:rPr>
                <w:sz w:val="18"/>
              </w:rPr>
              <w:t xml:space="preserve"> y registrar </w:t>
            </w:r>
            <w:proofErr w:type="spellStart"/>
            <w:r>
              <w:rPr>
                <w:sz w:val="18"/>
              </w:rPr>
              <w:t>resultados</w:t>
            </w:r>
            <w:proofErr w:type="spellEnd"/>
            <w:r>
              <w:rPr>
                <w:sz w:val="18"/>
              </w:rPr>
              <w:t>.</w:t>
            </w:r>
          </w:p>
        </w:tc>
        <w:tc>
          <w:tcPr>
            <w:tcW w:w="3264" w:type="dxa"/>
            <w:vAlign w:val="center"/>
          </w:tcPr>
          <w:p w14:paraId="769F46CC" w14:textId="77777777" w:rsidR="0017253A" w:rsidRDefault="00000000">
            <w:proofErr w:type="spellStart"/>
            <w:r>
              <w:rPr>
                <w:sz w:val="18"/>
              </w:rPr>
              <w:t>Evidencias</w:t>
            </w:r>
            <w:proofErr w:type="spellEnd"/>
            <w:r>
              <w:rPr>
                <w:sz w:val="18"/>
              </w:rPr>
              <w:t xml:space="preserve"> de </w:t>
            </w:r>
            <w:proofErr w:type="spellStart"/>
            <w:r>
              <w:rPr>
                <w:sz w:val="18"/>
              </w:rPr>
              <w:t>ejecución</w:t>
            </w:r>
            <w:proofErr w:type="spellEnd"/>
            <w:r>
              <w:rPr>
                <w:sz w:val="18"/>
              </w:rPr>
              <w:t xml:space="preserve"> y </w:t>
            </w:r>
            <w:proofErr w:type="spellStart"/>
            <w:r>
              <w:rPr>
                <w:sz w:val="18"/>
              </w:rPr>
              <w:t>resultados</w:t>
            </w:r>
            <w:proofErr w:type="spellEnd"/>
            <w:r>
              <w:rPr>
                <w:sz w:val="18"/>
              </w:rPr>
              <w:t>.</w:t>
            </w:r>
          </w:p>
        </w:tc>
      </w:tr>
      <w:tr w:rsidR="0017253A" w14:paraId="4B3FB23F" w14:textId="77777777">
        <w:tc>
          <w:tcPr>
            <w:tcW w:w="3264" w:type="dxa"/>
            <w:vAlign w:val="center"/>
          </w:tcPr>
          <w:p w14:paraId="63DF1F9F" w14:textId="77777777" w:rsidR="0017253A" w:rsidRDefault="00000000">
            <w:r>
              <w:rPr>
                <w:sz w:val="18"/>
              </w:rPr>
              <w:t xml:space="preserve">1.3 </w:t>
            </w:r>
            <w:proofErr w:type="spellStart"/>
            <w:r>
              <w:rPr>
                <w:sz w:val="18"/>
              </w:rPr>
              <w:t>Desarrolla</w:t>
            </w:r>
            <w:proofErr w:type="spellEnd"/>
            <w:r>
              <w:rPr>
                <w:sz w:val="18"/>
              </w:rPr>
              <w:t xml:space="preserve"> </w:t>
            </w:r>
            <w:proofErr w:type="spellStart"/>
            <w:r>
              <w:rPr>
                <w:sz w:val="18"/>
              </w:rPr>
              <w:t>mejoras</w:t>
            </w:r>
            <w:proofErr w:type="spellEnd"/>
            <w:r>
              <w:rPr>
                <w:sz w:val="18"/>
              </w:rPr>
              <w:t xml:space="preserve"> </w:t>
            </w:r>
            <w:proofErr w:type="spellStart"/>
            <w:r>
              <w:rPr>
                <w:sz w:val="18"/>
              </w:rPr>
              <w:t>según</w:t>
            </w:r>
            <w:proofErr w:type="spellEnd"/>
            <w:r>
              <w:rPr>
                <w:sz w:val="18"/>
              </w:rPr>
              <w:t xml:space="preserve"> </w:t>
            </w:r>
            <w:proofErr w:type="spellStart"/>
            <w:r>
              <w:rPr>
                <w:sz w:val="18"/>
              </w:rPr>
              <w:t>resultados</w:t>
            </w:r>
            <w:proofErr w:type="spellEnd"/>
          </w:p>
        </w:tc>
        <w:tc>
          <w:tcPr>
            <w:tcW w:w="3264" w:type="dxa"/>
            <w:vAlign w:val="center"/>
          </w:tcPr>
          <w:p w14:paraId="01CCF5C6" w14:textId="77777777" w:rsidR="0017253A" w:rsidRDefault="00000000">
            <w:proofErr w:type="spellStart"/>
            <w:r>
              <w:rPr>
                <w:sz w:val="18"/>
              </w:rPr>
              <w:t>Corregir</w:t>
            </w:r>
            <w:proofErr w:type="spellEnd"/>
            <w:r>
              <w:rPr>
                <w:sz w:val="18"/>
              </w:rPr>
              <w:t xml:space="preserve"> </w:t>
            </w:r>
            <w:proofErr w:type="spellStart"/>
            <w:r>
              <w:rPr>
                <w:sz w:val="18"/>
              </w:rPr>
              <w:t>errores</w:t>
            </w:r>
            <w:proofErr w:type="spellEnd"/>
            <w:r>
              <w:rPr>
                <w:sz w:val="18"/>
              </w:rPr>
              <w:t xml:space="preserve"> </w:t>
            </w:r>
            <w:proofErr w:type="spellStart"/>
            <w:r>
              <w:rPr>
                <w:sz w:val="18"/>
              </w:rPr>
              <w:t>detectados</w:t>
            </w:r>
            <w:proofErr w:type="spellEnd"/>
            <w:r>
              <w:rPr>
                <w:sz w:val="18"/>
              </w:rPr>
              <w:t xml:space="preserve"> </w:t>
            </w:r>
            <w:proofErr w:type="spellStart"/>
            <w:r>
              <w:rPr>
                <w:sz w:val="18"/>
              </w:rPr>
              <w:t>durante</w:t>
            </w:r>
            <w:proofErr w:type="spellEnd"/>
            <w:r>
              <w:rPr>
                <w:sz w:val="18"/>
              </w:rPr>
              <w:t xml:space="preserve"> la </w:t>
            </w:r>
            <w:proofErr w:type="spellStart"/>
            <w:r>
              <w:rPr>
                <w:sz w:val="18"/>
              </w:rPr>
              <w:t>validación</w:t>
            </w:r>
            <w:proofErr w:type="spellEnd"/>
            <w:r>
              <w:rPr>
                <w:sz w:val="18"/>
              </w:rPr>
              <w:t>.</w:t>
            </w:r>
          </w:p>
        </w:tc>
        <w:tc>
          <w:tcPr>
            <w:tcW w:w="3264" w:type="dxa"/>
            <w:vAlign w:val="center"/>
          </w:tcPr>
          <w:p w14:paraId="2EFD6CB2" w14:textId="77777777" w:rsidR="0017253A" w:rsidRDefault="00000000">
            <w:r>
              <w:rPr>
                <w:sz w:val="18"/>
              </w:rPr>
              <w:t xml:space="preserve">Registro de </w:t>
            </w:r>
            <w:proofErr w:type="spellStart"/>
            <w:r>
              <w:rPr>
                <w:sz w:val="18"/>
              </w:rPr>
              <w:t>defectos</w:t>
            </w:r>
            <w:proofErr w:type="spellEnd"/>
            <w:r>
              <w:rPr>
                <w:sz w:val="18"/>
              </w:rPr>
              <w:t xml:space="preserve"> y commits de </w:t>
            </w:r>
            <w:proofErr w:type="spellStart"/>
            <w:r>
              <w:rPr>
                <w:sz w:val="18"/>
              </w:rPr>
              <w:t>corrección</w:t>
            </w:r>
            <w:proofErr w:type="spellEnd"/>
            <w:r>
              <w:rPr>
                <w:sz w:val="18"/>
              </w:rPr>
              <w:t>.</w:t>
            </w:r>
          </w:p>
        </w:tc>
      </w:tr>
      <w:tr w:rsidR="0017253A" w14:paraId="3571A031" w14:textId="77777777">
        <w:tc>
          <w:tcPr>
            <w:tcW w:w="3264" w:type="dxa"/>
            <w:vAlign w:val="center"/>
          </w:tcPr>
          <w:p w14:paraId="65A5F39A" w14:textId="77777777" w:rsidR="0017253A" w:rsidRDefault="00000000">
            <w:r>
              <w:rPr>
                <w:sz w:val="18"/>
              </w:rPr>
              <w:t xml:space="preserve">2.1 </w:t>
            </w:r>
            <w:proofErr w:type="spellStart"/>
            <w:r>
              <w:rPr>
                <w:sz w:val="18"/>
              </w:rPr>
              <w:t>Planifica</w:t>
            </w:r>
            <w:proofErr w:type="spellEnd"/>
            <w:r>
              <w:rPr>
                <w:sz w:val="18"/>
              </w:rPr>
              <w:t xml:space="preserve"> </w:t>
            </w:r>
            <w:proofErr w:type="spellStart"/>
            <w:r>
              <w:rPr>
                <w:sz w:val="18"/>
              </w:rPr>
              <w:t>proyectos</w:t>
            </w:r>
            <w:proofErr w:type="spellEnd"/>
            <w:r>
              <w:rPr>
                <w:sz w:val="18"/>
              </w:rPr>
              <w:t xml:space="preserve"> </w:t>
            </w:r>
            <w:proofErr w:type="spellStart"/>
            <w:r>
              <w:rPr>
                <w:sz w:val="18"/>
              </w:rPr>
              <w:t>informáticos</w:t>
            </w:r>
            <w:proofErr w:type="spellEnd"/>
          </w:p>
        </w:tc>
        <w:tc>
          <w:tcPr>
            <w:tcW w:w="3264" w:type="dxa"/>
            <w:vAlign w:val="center"/>
          </w:tcPr>
          <w:p w14:paraId="2A7F372F" w14:textId="77777777" w:rsidR="0017253A" w:rsidRDefault="00000000">
            <w:proofErr w:type="spellStart"/>
            <w:r>
              <w:rPr>
                <w:sz w:val="18"/>
              </w:rPr>
              <w:t>Planificar</w:t>
            </w:r>
            <w:proofErr w:type="spellEnd"/>
            <w:r>
              <w:rPr>
                <w:sz w:val="18"/>
              </w:rPr>
              <w:t xml:space="preserve"> </w:t>
            </w:r>
            <w:proofErr w:type="spellStart"/>
            <w:r>
              <w:rPr>
                <w:sz w:val="18"/>
              </w:rPr>
              <w:t>actividades</w:t>
            </w:r>
            <w:proofErr w:type="spellEnd"/>
            <w:r>
              <w:rPr>
                <w:sz w:val="18"/>
              </w:rPr>
              <w:t xml:space="preserve"> y sprints con Scrum.</w:t>
            </w:r>
          </w:p>
        </w:tc>
        <w:tc>
          <w:tcPr>
            <w:tcW w:w="3264" w:type="dxa"/>
            <w:vAlign w:val="center"/>
          </w:tcPr>
          <w:p w14:paraId="6D74D08D" w14:textId="77777777" w:rsidR="0017253A" w:rsidRDefault="00000000">
            <w:r>
              <w:rPr>
                <w:sz w:val="18"/>
              </w:rPr>
              <w:t xml:space="preserve">Backlog, </w:t>
            </w:r>
            <w:proofErr w:type="spellStart"/>
            <w:r>
              <w:rPr>
                <w:sz w:val="18"/>
              </w:rPr>
              <w:t>planificación</w:t>
            </w:r>
            <w:proofErr w:type="spellEnd"/>
            <w:r>
              <w:rPr>
                <w:sz w:val="18"/>
              </w:rPr>
              <w:t xml:space="preserve"> y </w:t>
            </w:r>
            <w:proofErr w:type="spellStart"/>
            <w:r>
              <w:rPr>
                <w:sz w:val="18"/>
              </w:rPr>
              <w:t>calendario</w:t>
            </w:r>
            <w:proofErr w:type="spellEnd"/>
            <w:r>
              <w:rPr>
                <w:sz w:val="18"/>
              </w:rPr>
              <w:t>.</w:t>
            </w:r>
          </w:p>
        </w:tc>
      </w:tr>
      <w:tr w:rsidR="0017253A" w14:paraId="2B73D505" w14:textId="77777777">
        <w:tc>
          <w:tcPr>
            <w:tcW w:w="3264" w:type="dxa"/>
            <w:vAlign w:val="center"/>
          </w:tcPr>
          <w:p w14:paraId="631B5216" w14:textId="77777777" w:rsidR="0017253A" w:rsidRDefault="00000000">
            <w:r>
              <w:rPr>
                <w:sz w:val="18"/>
              </w:rPr>
              <w:t xml:space="preserve">2.2 </w:t>
            </w:r>
            <w:proofErr w:type="spellStart"/>
            <w:r>
              <w:rPr>
                <w:sz w:val="18"/>
              </w:rPr>
              <w:t>Controla</w:t>
            </w:r>
            <w:proofErr w:type="spellEnd"/>
            <w:r>
              <w:rPr>
                <w:sz w:val="18"/>
              </w:rPr>
              <w:t xml:space="preserve"> </w:t>
            </w:r>
            <w:proofErr w:type="spellStart"/>
            <w:r>
              <w:rPr>
                <w:sz w:val="18"/>
              </w:rPr>
              <w:t>proyectos</w:t>
            </w:r>
            <w:proofErr w:type="spellEnd"/>
            <w:r>
              <w:rPr>
                <w:sz w:val="18"/>
              </w:rPr>
              <w:t xml:space="preserve"> </w:t>
            </w:r>
            <w:proofErr w:type="spellStart"/>
            <w:r>
              <w:rPr>
                <w:sz w:val="18"/>
              </w:rPr>
              <w:t>informáticos</w:t>
            </w:r>
            <w:proofErr w:type="spellEnd"/>
          </w:p>
        </w:tc>
        <w:tc>
          <w:tcPr>
            <w:tcW w:w="3264" w:type="dxa"/>
            <w:vAlign w:val="center"/>
          </w:tcPr>
          <w:p w14:paraId="2A29117A" w14:textId="77777777" w:rsidR="0017253A" w:rsidRDefault="00000000">
            <w:proofErr w:type="spellStart"/>
            <w:r>
              <w:rPr>
                <w:sz w:val="18"/>
              </w:rPr>
              <w:t>Revisar</w:t>
            </w:r>
            <w:proofErr w:type="spellEnd"/>
            <w:r>
              <w:rPr>
                <w:sz w:val="18"/>
              </w:rPr>
              <w:t xml:space="preserve"> </w:t>
            </w:r>
            <w:proofErr w:type="spellStart"/>
            <w:r>
              <w:rPr>
                <w:sz w:val="18"/>
              </w:rPr>
              <w:t>avance</w:t>
            </w:r>
            <w:proofErr w:type="spellEnd"/>
            <w:r>
              <w:rPr>
                <w:sz w:val="18"/>
              </w:rPr>
              <w:t xml:space="preserve">, </w:t>
            </w:r>
            <w:proofErr w:type="spellStart"/>
            <w:r>
              <w:rPr>
                <w:sz w:val="18"/>
              </w:rPr>
              <w:t>bloqueos</w:t>
            </w:r>
            <w:proofErr w:type="spellEnd"/>
            <w:r>
              <w:rPr>
                <w:sz w:val="18"/>
              </w:rPr>
              <w:t xml:space="preserve"> y </w:t>
            </w:r>
            <w:proofErr w:type="spellStart"/>
            <w:r>
              <w:rPr>
                <w:sz w:val="18"/>
              </w:rPr>
              <w:t>cambios</w:t>
            </w:r>
            <w:proofErr w:type="spellEnd"/>
            <w:r>
              <w:rPr>
                <w:sz w:val="18"/>
              </w:rPr>
              <w:t xml:space="preserve"> de </w:t>
            </w:r>
            <w:proofErr w:type="spellStart"/>
            <w:r>
              <w:rPr>
                <w:sz w:val="18"/>
              </w:rPr>
              <w:t>alcance</w:t>
            </w:r>
            <w:proofErr w:type="spellEnd"/>
            <w:r>
              <w:rPr>
                <w:sz w:val="18"/>
              </w:rPr>
              <w:t>.</w:t>
            </w:r>
          </w:p>
        </w:tc>
        <w:tc>
          <w:tcPr>
            <w:tcW w:w="3264" w:type="dxa"/>
            <w:vAlign w:val="center"/>
          </w:tcPr>
          <w:p w14:paraId="049035FD" w14:textId="77777777" w:rsidR="0017253A" w:rsidRDefault="00000000">
            <w:proofErr w:type="spellStart"/>
            <w:r>
              <w:rPr>
                <w:sz w:val="18"/>
              </w:rPr>
              <w:t>Seguimiento</w:t>
            </w:r>
            <w:proofErr w:type="spellEnd"/>
            <w:r>
              <w:rPr>
                <w:sz w:val="18"/>
              </w:rPr>
              <w:t xml:space="preserve"> de sprint y </w:t>
            </w:r>
            <w:proofErr w:type="spellStart"/>
            <w:r>
              <w:rPr>
                <w:sz w:val="18"/>
              </w:rPr>
              <w:t>actas</w:t>
            </w:r>
            <w:proofErr w:type="spellEnd"/>
            <w:r>
              <w:rPr>
                <w:sz w:val="18"/>
              </w:rPr>
              <w:t>/</w:t>
            </w:r>
            <w:proofErr w:type="spellStart"/>
            <w:r>
              <w:rPr>
                <w:sz w:val="18"/>
              </w:rPr>
              <w:t>revisiones</w:t>
            </w:r>
            <w:proofErr w:type="spellEnd"/>
            <w:r>
              <w:rPr>
                <w:sz w:val="18"/>
              </w:rPr>
              <w:t>.</w:t>
            </w:r>
          </w:p>
        </w:tc>
      </w:tr>
      <w:tr w:rsidR="0017253A" w14:paraId="41BD8966" w14:textId="77777777">
        <w:tc>
          <w:tcPr>
            <w:tcW w:w="3264" w:type="dxa"/>
            <w:vAlign w:val="center"/>
          </w:tcPr>
          <w:p w14:paraId="15BFFDCE" w14:textId="77777777" w:rsidR="0017253A" w:rsidRDefault="00000000">
            <w:r>
              <w:rPr>
                <w:sz w:val="18"/>
              </w:rPr>
              <w:t xml:space="preserve">3.1 </w:t>
            </w:r>
            <w:proofErr w:type="spellStart"/>
            <w:r>
              <w:rPr>
                <w:sz w:val="18"/>
              </w:rPr>
              <w:t>Diseña</w:t>
            </w:r>
            <w:proofErr w:type="spellEnd"/>
            <w:r>
              <w:rPr>
                <w:sz w:val="18"/>
              </w:rPr>
              <w:t xml:space="preserve"> </w:t>
            </w:r>
            <w:proofErr w:type="spellStart"/>
            <w:r>
              <w:rPr>
                <w:sz w:val="18"/>
              </w:rPr>
              <w:t>modelos</w:t>
            </w:r>
            <w:proofErr w:type="spellEnd"/>
            <w:r>
              <w:rPr>
                <w:sz w:val="18"/>
              </w:rPr>
              <w:t xml:space="preserve"> de </w:t>
            </w:r>
            <w:proofErr w:type="spellStart"/>
            <w:r>
              <w:rPr>
                <w:sz w:val="18"/>
              </w:rPr>
              <w:t>datos</w:t>
            </w:r>
            <w:proofErr w:type="spellEnd"/>
          </w:p>
        </w:tc>
        <w:tc>
          <w:tcPr>
            <w:tcW w:w="3264" w:type="dxa"/>
            <w:vAlign w:val="center"/>
          </w:tcPr>
          <w:p w14:paraId="01788B47" w14:textId="77777777" w:rsidR="0017253A" w:rsidRDefault="00000000">
            <w:proofErr w:type="spellStart"/>
            <w:r>
              <w:rPr>
                <w:sz w:val="18"/>
              </w:rPr>
              <w:t>Definir</w:t>
            </w:r>
            <w:proofErr w:type="spellEnd"/>
            <w:r>
              <w:rPr>
                <w:sz w:val="18"/>
              </w:rPr>
              <w:t xml:space="preserve"> </w:t>
            </w:r>
            <w:proofErr w:type="spellStart"/>
            <w:r>
              <w:rPr>
                <w:sz w:val="18"/>
              </w:rPr>
              <w:t>estructura</w:t>
            </w:r>
            <w:proofErr w:type="spellEnd"/>
            <w:r>
              <w:rPr>
                <w:sz w:val="18"/>
              </w:rPr>
              <w:t xml:space="preserve"> de </w:t>
            </w:r>
            <w:proofErr w:type="spellStart"/>
            <w:r>
              <w:rPr>
                <w:sz w:val="18"/>
              </w:rPr>
              <w:t>datos</w:t>
            </w:r>
            <w:proofErr w:type="spellEnd"/>
            <w:r>
              <w:rPr>
                <w:sz w:val="18"/>
              </w:rPr>
              <w:t xml:space="preserve"> para </w:t>
            </w:r>
            <w:proofErr w:type="spellStart"/>
            <w:r>
              <w:rPr>
                <w:sz w:val="18"/>
              </w:rPr>
              <w:t>los</w:t>
            </w:r>
            <w:proofErr w:type="spellEnd"/>
            <w:r>
              <w:rPr>
                <w:sz w:val="18"/>
              </w:rPr>
              <w:t xml:space="preserve"> </w:t>
            </w:r>
            <w:proofErr w:type="spellStart"/>
            <w:r>
              <w:rPr>
                <w:sz w:val="18"/>
              </w:rPr>
              <w:t>requerimientos</w:t>
            </w:r>
            <w:proofErr w:type="spellEnd"/>
            <w:r>
              <w:rPr>
                <w:sz w:val="18"/>
              </w:rPr>
              <w:t xml:space="preserve"> de la </w:t>
            </w:r>
            <w:proofErr w:type="spellStart"/>
            <w:r>
              <w:rPr>
                <w:sz w:val="18"/>
              </w:rPr>
              <w:t>organización</w:t>
            </w:r>
            <w:proofErr w:type="spellEnd"/>
            <w:r>
              <w:rPr>
                <w:sz w:val="18"/>
              </w:rPr>
              <w:t>.</w:t>
            </w:r>
          </w:p>
        </w:tc>
        <w:tc>
          <w:tcPr>
            <w:tcW w:w="3264" w:type="dxa"/>
            <w:vAlign w:val="center"/>
          </w:tcPr>
          <w:p w14:paraId="0883C231" w14:textId="77777777" w:rsidR="0017253A" w:rsidRDefault="00000000">
            <w:r>
              <w:rPr>
                <w:sz w:val="18"/>
              </w:rPr>
              <w:t xml:space="preserve">Modelo de </w:t>
            </w:r>
            <w:proofErr w:type="spellStart"/>
            <w:r>
              <w:rPr>
                <w:sz w:val="18"/>
              </w:rPr>
              <w:t>datos</w:t>
            </w:r>
            <w:proofErr w:type="spellEnd"/>
            <w:r>
              <w:rPr>
                <w:sz w:val="18"/>
              </w:rPr>
              <w:t xml:space="preserve"> o </w:t>
            </w:r>
            <w:proofErr w:type="spellStart"/>
            <w:r>
              <w:rPr>
                <w:sz w:val="18"/>
              </w:rPr>
              <w:t>esquema</w:t>
            </w:r>
            <w:proofErr w:type="spellEnd"/>
            <w:r>
              <w:rPr>
                <w:sz w:val="18"/>
              </w:rPr>
              <w:t xml:space="preserve"> de </w:t>
            </w:r>
            <w:proofErr w:type="spellStart"/>
            <w:r>
              <w:rPr>
                <w:sz w:val="18"/>
              </w:rPr>
              <w:t>tablas</w:t>
            </w:r>
            <w:proofErr w:type="spellEnd"/>
            <w:r>
              <w:rPr>
                <w:sz w:val="18"/>
              </w:rPr>
              <w:t>.</w:t>
            </w:r>
          </w:p>
        </w:tc>
      </w:tr>
      <w:tr w:rsidR="0017253A" w14:paraId="5F014007" w14:textId="77777777">
        <w:tc>
          <w:tcPr>
            <w:tcW w:w="3264" w:type="dxa"/>
            <w:vAlign w:val="center"/>
          </w:tcPr>
          <w:p w14:paraId="1F4CEADB" w14:textId="77777777" w:rsidR="0017253A" w:rsidRDefault="00000000">
            <w:r>
              <w:rPr>
                <w:sz w:val="18"/>
              </w:rPr>
              <w:t xml:space="preserve">3.2 </w:t>
            </w:r>
            <w:proofErr w:type="spellStart"/>
            <w:r>
              <w:rPr>
                <w:sz w:val="18"/>
              </w:rPr>
              <w:t>Implementa</w:t>
            </w:r>
            <w:proofErr w:type="spellEnd"/>
            <w:r>
              <w:rPr>
                <w:sz w:val="18"/>
              </w:rPr>
              <w:t xml:space="preserve"> </w:t>
            </w:r>
            <w:proofErr w:type="spellStart"/>
            <w:r>
              <w:rPr>
                <w:sz w:val="18"/>
              </w:rPr>
              <w:t>modelos</w:t>
            </w:r>
            <w:proofErr w:type="spellEnd"/>
            <w:r>
              <w:rPr>
                <w:sz w:val="18"/>
              </w:rPr>
              <w:t xml:space="preserve"> de </w:t>
            </w:r>
            <w:proofErr w:type="spellStart"/>
            <w:r>
              <w:rPr>
                <w:sz w:val="18"/>
              </w:rPr>
              <w:t>datos</w:t>
            </w:r>
            <w:proofErr w:type="spellEnd"/>
          </w:p>
        </w:tc>
        <w:tc>
          <w:tcPr>
            <w:tcW w:w="3264" w:type="dxa"/>
            <w:vAlign w:val="center"/>
          </w:tcPr>
          <w:p w14:paraId="64DA98CA" w14:textId="77777777" w:rsidR="0017253A" w:rsidRDefault="00000000">
            <w:r>
              <w:rPr>
                <w:sz w:val="18"/>
              </w:rPr>
              <w:t xml:space="preserve">Crear y </w:t>
            </w:r>
            <w:proofErr w:type="spellStart"/>
            <w:r>
              <w:rPr>
                <w:sz w:val="18"/>
              </w:rPr>
              <w:t>utilizar</w:t>
            </w:r>
            <w:proofErr w:type="spellEnd"/>
            <w:r>
              <w:rPr>
                <w:sz w:val="18"/>
              </w:rPr>
              <w:t xml:space="preserve"> las </w:t>
            </w:r>
            <w:proofErr w:type="spellStart"/>
            <w:r>
              <w:rPr>
                <w:sz w:val="18"/>
              </w:rPr>
              <w:t>tablas</w:t>
            </w:r>
            <w:proofErr w:type="spellEnd"/>
            <w:r>
              <w:rPr>
                <w:sz w:val="18"/>
              </w:rPr>
              <w:t xml:space="preserve"> </w:t>
            </w:r>
            <w:proofErr w:type="spellStart"/>
            <w:r>
              <w:rPr>
                <w:sz w:val="18"/>
              </w:rPr>
              <w:t>en</w:t>
            </w:r>
            <w:proofErr w:type="spellEnd"/>
            <w:r>
              <w:rPr>
                <w:sz w:val="18"/>
              </w:rPr>
              <w:t xml:space="preserve"> MySQL.</w:t>
            </w:r>
          </w:p>
        </w:tc>
        <w:tc>
          <w:tcPr>
            <w:tcW w:w="3264" w:type="dxa"/>
            <w:vAlign w:val="center"/>
          </w:tcPr>
          <w:p w14:paraId="3124774B" w14:textId="77777777" w:rsidR="0017253A" w:rsidRDefault="00000000">
            <w:proofErr w:type="spellStart"/>
            <w:r>
              <w:rPr>
                <w:sz w:val="18"/>
              </w:rPr>
              <w:t>Estructura</w:t>
            </w:r>
            <w:proofErr w:type="spellEnd"/>
            <w:r>
              <w:rPr>
                <w:sz w:val="18"/>
              </w:rPr>
              <w:t xml:space="preserve"> y </w:t>
            </w:r>
            <w:proofErr w:type="spellStart"/>
            <w:r>
              <w:rPr>
                <w:sz w:val="18"/>
              </w:rPr>
              <w:t>registros</w:t>
            </w:r>
            <w:proofErr w:type="spellEnd"/>
            <w:r>
              <w:rPr>
                <w:sz w:val="18"/>
              </w:rPr>
              <w:t xml:space="preserve"> de la base de </w:t>
            </w:r>
            <w:proofErr w:type="spellStart"/>
            <w:r>
              <w:rPr>
                <w:sz w:val="18"/>
              </w:rPr>
              <w:t>datos</w:t>
            </w:r>
            <w:proofErr w:type="spellEnd"/>
            <w:r>
              <w:rPr>
                <w:sz w:val="18"/>
              </w:rPr>
              <w:t>.</w:t>
            </w:r>
          </w:p>
        </w:tc>
      </w:tr>
      <w:tr w:rsidR="0017253A" w14:paraId="58C46CBB" w14:textId="77777777">
        <w:tc>
          <w:tcPr>
            <w:tcW w:w="3264" w:type="dxa"/>
            <w:vAlign w:val="center"/>
          </w:tcPr>
          <w:p w14:paraId="4E0226D5" w14:textId="77777777" w:rsidR="0017253A" w:rsidRDefault="00000000">
            <w:r>
              <w:rPr>
                <w:sz w:val="18"/>
              </w:rPr>
              <w:t xml:space="preserve">4.1 </w:t>
            </w:r>
            <w:proofErr w:type="spellStart"/>
            <w:r>
              <w:rPr>
                <w:sz w:val="18"/>
              </w:rPr>
              <w:t>Construye</w:t>
            </w:r>
            <w:proofErr w:type="spellEnd"/>
            <w:r>
              <w:rPr>
                <w:sz w:val="18"/>
              </w:rPr>
              <w:t xml:space="preserve"> </w:t>
            </w:r>
            <w:proofErr w:type="spellStart"/>
            <w:r>
              <w:rPr>
                <w:sz w:val="18"/>
              </w:rPr>
              <w:t>una</w:t>
            </w:r>
            <w:proofErr w:type="spellEnd"/>
            <w:r>
              <w:rPr>
                <w:sz w:val="18"/>
              </w:rPr>
              <w:t xml:space="preserve"> </w:t>
            </w:r>
            <w:proofErr w:type="spellStart"/>
            <w:r>
              <w:rPr>
                <w:sz w:val="18"/>
              </w:rPr>
              <w:t>solución</w:t>
            </w:r>
            <w:proofErr w:type="spellEnd"/>
            <w:r>
              <w:rPr>
                <w:sz w:val="18"/>
              </w:rPr>
              <w:t xml:space="preserve"> de software</w:t>
            </w:r>
          </w:p>
        </w:tc>
        <w:tc>
          <w:tcPr>
            <w:tcW w:w="3264" w:type="dxa"/>
            <w:vAlign w:val="center"/>
          </w:tcPr>
          <w:p w14:paraId="43988E7F" w14:textId="77777777" w:rsidR="0017253A" w:rsidRDefault="00000000">
            <w:proofErr w:type="spellStart"/>
            <w:r>
              <w:rPr>
                <w:sz w:val="18"/>
              </w:rPr>
              <w:t>Desarrollar</w:t>
            </w:r>
            <w:proofErr w:type="spellEnd"/>
            <w:r>
              <w:rPr>
                <w:sz w:val="18"/>
              </w:rPr>
              <w:t xml:space="preserve"> </w:t>
            </w:r>
            <w:proofErr w:type="spellStart"/>
            <w:r>
              <w:rPr>
                <w:sz w:val="18"/>
              </w:rPr>
              <w:t>funciones</w:t>
            </w:r>
            <w:proofErr w:type="spellEnd"/>
            <w:r>
              <w:rPr>
                <w:sz w:val="18"/>
              </w:rPr>
              <w:t xml:space="preserve"> web y PWA.</w:t>
            </w:r>
          </w:p>
        </w:tc>
        <w:tc>
          <w:tcPr>
            <w:tcW w:w="3264" w:type="dxa"/>
            <w:vAlign w:val="center"/>
          </w:tcPr>
          <w:p w14:paraId="4E9F852A" w14:textId="77777777" w:rsidR="0017253A" w:rsidRDefault="00000000">
            <w:r>
              <w:rPr>
                <w:sz w:val="18"/>
              </w:rPr>
              <w:t xml:space="preserve">Código </w:t>
            </w:r>
            <w:proofErr w:type="spellStart"/>
            <w:r>
              <w:rPr>
                <w:sz w:val="18"/>
              </w:rPr>
              <w:t>fuente</w:t>
            </w:r>
            <w:proofErr w:type="spellEnd"/>
            <w:r>
              <w:rPr>
                <w:sz w:val="18"/>
              </w:rPr>
              <w:t xml:space="preserve"> y </w:t>
            </w:r>
            <w:proofErr w:type="spellStart"/>
            <w:r>
              <w:rPr>
                <w:sz w:val="18"/>
              </w:rPr>
              <w:t>capturas</w:t>
            </w:r>
            <w:proofErr w:type="spellEnd"/>
            <w:r>
              <w:rPr>
                <w:sz w:val="18"/>
              </w:rPr>
              <w:t xml:space="preserve"> </w:t>
            </w:r>
            <w:proofErr w:type="spellStart"/>
            <w:r>
              <w:rPr>
                <w:sz w:val="18"/>
              </w:rPr>
              <w:t>funcionales</w:t>
            </w:r>
            <w:proofErr w:type="spellEnd"/>
            <w:r>
              <w:rPr>
                <w:sz w:val="18"/>
              </w:rPr>
              <w:t>.</w:t>
            </w:r>
          </w:p>
        </w:tc>
      </w:tr>
      <w:tr w:rsidR="0017253A" w14:paraId="0F53B5FD" w14:textId="77777777">
        <w:tc>
          <w:tcPr>
            <w:tcW w:w="3264" w:type="dxa"/>
            <w:vAlign w:val="center"/>
          </w:tcPr>
          <w:p w14:paraId="028C1EEC" w14:textId="77777777" w:rsidR="0017253A" w:rsidRDefault="00000000">
            <w:r>
              <w:rPr>
                <w:sz w:val="18"/>
              </w:rPr>
              <w:t xml:space="preserve">4.2 Integra </w:t>
            </w:r>
            <w:proofErr w:type="spellStart"/>
            <w:r>
              <w:rPr>
                <w:sz w:val="18"/>
              </w:rPr>
              <w:t>componentes</w:t>
            </w:r>
            <w:proofErr w:type="spellEnd"/>
            <w:r>
              <w:rPr>
                <w:sz w:val="18"/>
              </w:rPr>
              <w:t xml:space="preserve"> de software</w:t>
            </w:r>
          </w:p>
        </w:tc>
        <w:tc>
          <w:tcPr>
            <w:tcW w:w="3264" w:type="dxa"/>
            <w:vAlign w:val="center"/>
          </w:tcPr>
          <w:p w14:paraId="548B072B" w14:textId="77777777" w:rsidR="0017253A" w:rsidRDefault="00000000">
            <w:proofErr w:type="spellStart"/>
            <w:r>
              <w:rPr>
                <w:sz w:val="18"/>
              </w:rPr>
              <w:t>Conectar</w:t>
            </w:r>
            <w:proofErr w:type="spellEnd"/>
            <w:r>
              <w:rPr>
                <w:sz w:val="18"/>
              </w:rPr>
              <w:t xml:space="preserve"> frontend, API REST PHP y MySQL.</w:t>
            </w:r>
          </w:p>
        </w:tc>
        <w:tc>
          <w:tcPr>
            <w:tcW w:w="3264" w:type="dxa"/>
            <w:vAlign w:val="center"/>
          </w:tcPr>
          <w:p w14:paraId="749EE8BE" w14:textId="77777777" w:rsidR="0017253A" w:rsidRDefault="00000000">
            <w:proofErr w:type="spellStart"/>
            <w:r>
              <w:rPr>
                <w:sz w:val="18"/>
              </w:rPr>
              <w:t>Pruebas</w:t>
            </w:r>
            <w:proofErr w:type="spellEnd"/>
            <w:r>
              <w:rPr>
                <w:sz w:val="18"/>
              </w:rPr>
              <w:t xml:space="preserve"> de </w:t>
            </w:r>
            <w:proofErr w:type="spellStart"/>
            <w:r>
              <w:rPr>
                <w:sz w:val="18"/>
              </w:rPr>
              <w:t>integración</w:t>
            </w:r>
            <w:proofErr w:type="spellEnd"/>
            <w:r>
              <w:rPr>
                <w:sz w:val="18"/>
              </w:rPr>
              <w:t xml:space="preserve"> y </w:t>
            </w:r>
            <w:proofErr w:type="spellStart"/>
            <w:r>
              <w:rPr>
                <w:sz w:val="18"/>
              </w:rPr>
              <w:t>código</w:t>
            </w:r>
            <w:proofErr w:type="spellEnd"/>
            <w:r>
              <w:rPr>
                <w:sz w:val="18"/>
              </w:rPr>
              <w:t xml:space="preserve"> API.</w:t>
            </w:r>
          </w:p>
        </w:tc>
      </w:tr>
      <w:tr w:rsidR="0017253A" w14:paraId="2BC183E8" w14:textId="77777777">
        <w:tc>
          <w:tcPr>
            <w:tcW w:w="3264" w:type="dxa"/>
            <w:vAlign w:val="center"/>
          </w:tcPr>
          <w:p w14:paraId="19797338" w14:textId="77777777" w:rsidR="0017253A" w:rsidRDefault="00000000">
            <w:r>
              <w:rPr>
                <w:sz w:val="18"/>
              </w:rPr>
              <w:t xml:space="preserve">4.3 </w:t>
            </w:r>
            <w:proofErr w:type="spellStart"/>
            <w:r>
              <w:rPr>
                <w:sz w:val="18"/>
              </w:rPr>
              <w:t>Implanta</w:t>
            </w:r>
            <w:proofErr w:type="spellEnd"/>
            <w:r>
              <w:rPr>
                <w:sz w:val="18"/>
              </w:rPr>
              <w:t xml:space="preserve"> </w:t>
            </w:r>
            <w:proofErr w:type="spellStart"/>
            <w:r>
              <w:rPr>
                <w:sz w:val="18"/>
              </w:rPr>
              <w:t>una</w:t>
            </w:r>
            <w:proofErr w:type="spellEnd"/>
            <w:r>
              <w:rPr>
                <w:sz w:val="18"/>
              </w:rPr>
              <w:t xml:space="preserve"> </w:t>
            </w:r>
            <w:proofErr w:type="spellStart"/>
            <w:r>
              <w:rPr>
                <w:sz w:val="18"/>
              </w:rPr>
              <w:t>solución</w:t>
            </w:r>
            <w:proofErr w:type="spellEnd"/>
            <w:r>
              <w:rPr>
                <w:sz w:val="18"/>
              </w:rPr>
              <w:t xml:space="preserve"> de software</w:t>
            </w:r>
          </w:p>
        </w:tc>
        <w:tc>
          <w:tcPr>
            <w:tcW w:w="3264" w:type="dxa"/>
            <w:vAlign w:val="center"/>
          </w:tcPr>
          <w:p w14:paraId="6345E9AF" w14:textId="77777777" w:rsidR="0017253A" w:rsidRDefault="00000000">
            <w:proofErr w:type="spellStart"/>
            <w:r>
              <w:rPr>
                <w:sz w:val="18"/>
              </w:rPr>
              <w:t>Desplegar</w:t>
            </w:r>
            <w:proofErr w:type="spellEnd"/>
            <w:r>
              <w:rPr>
                <w:sz w:val="18"/>
              </w:rPr>
              <w:t xml:space="preserve"> la </w:t>
            </w:r>
            <w:proofErr w:type="spellStart"/>
            <w:r>
              <w:rPr>
                <w:sz w:val="18"/>
              </w:rPr>
              <w:t>solución</w:t>
            </w:r>
            <w:proofErr w:type="spellEnd"/>
            <w:r>
              <w:rPr>
                <w:sz w:val="18"/>
              </w:rPr>
              <w:t xml:space="preserve"> </w:t>
            </w:r>
            <w:proofErr w:type="spellStart"/>
            <w:r>
              <w:rPr>
                <w:sz w:val="18"/>
              </w:rPr>
              <w:t>en</w:t>
            </w:r>
            <w:proofErr w:type="spellEnd"/>
            <w:r>
              <w:rPr>
                <w:sz w:val="18"/>
              </w:rPr>
              <w:t xml:space="preserve"> el hosting cPanel.</w:t>
            </w:r>
          </w:p>
        </w:tc>
        <w:tc>
          <w:tcPr>
            <w:tcW w:w="3264" w:type="dxa"/>
            <w:vAlign w:val="center"/>
          </w:tcPr>
          <w:p w14:paraId="0C22BD36" w14:textId="77777777" w:rsidR="0017253A" w:rsidRDefault="00000000">
            <w:r>
              <w:rPr>
                <w:sz w:val="18"/>
              </w:rPr>
              <w:t xml:space="preserve">Sistema </w:t>
            </w:r>
            <w:proofErr w:type="spellStart"/>
            <w:r>
              <w:rPr>
                <w:sz w:val="18"/>
              </w:rPr>
              <w:t>desplegado</w:t>
            </w:r>
            <w:proofErr w:type="spellEnd"/>
            <w:r>
              <w:rPr>
                <w:sz w:val="18"/>
              </w:rPr>
              <w:t xml:space="preserve"> y </w:t>
            </w:r>
            <w:proofErr w:type="spellStart"/>
            <w:r>
              <w:rPr>
                <w:sz w:val="18"/>
              </w:rPr>
              <w:t>documentación</w:t>
            </w:r>
            <w:proofErr w:type="spellEnd"/>
            <w:r>
              <w:rPr>
                <w:sz w:val="18"/>
              </w:rPr>
              <w:t xml:space="preserve"> de </w:t>
            </w:r>
            <w:proofErr w:type="spellStart"/>
            <w:r>
              <w:rPr>
                <w:sz w:val="18"/>
              </w:rPr>
              <w:t>despliegue</w:t>
            </w:r>
            <w:proofErr w:type="spellEnd"/>
            <w:r>
              <w:rPr>
                <w:sz w:val="18"/>
              </w:rPr>
              <w:t>.</w:t>
            </w:r>
          </w:p>
        </w:tc>
      </w:tr>
    </w:tbl>
    <w:p w14:paraId="1C2005D7" w14:textId="77777777" w:rsidR="006D1CDB" w:rsidRDefault="006D1CDB">
      <w:pPr>
        <w:pStyle w:val="Ttulo1"/>
      </w:pPr>
    </w:p>
    <w:p w14:paraId="3075637B" w14:textId="77777777" w:rsidR="006D1CDB" w:rsidRPr="006D1CDB" w:rsidRDefault="006D1CDB" w:rsidP="006D1CDB"/>
    <w:p w14:paraId="3D922532" w14:textId="138CC87F" w:rsidR="006D1CDB" w:rsidRDefault="00000000" w:rsidP="006D1CDB">
      <w:pPr>
        <w:pStyle w:val="Ttulo1"/>
      </w:pPr>
      <w:r>
        <w:lastRenderedPageBreak/>
        <w:t xml:space="preserve">12. </w:t>
      </w:r>
      <w:proofErr w:type="spellStart"/>
      <w:r>
        <w:t>Conclusiones</w:t>
      </w:r>
      <w:proofErr w:type="spellEnd"/>
      <w:r>
        <w:t xml:space="preserve"> </w:t>
      </w:r>
      <w:proofErr w:type="spellStart"/>
      <w:r>
        <w:t>individuales</w:t>
      </w:r>
      <w:proofErr w:type="spellEnd"/>
      <w:r>
        <w:t xml:space="preserve"> (English)</w:t>
      </w:r>
    </w:p>
    <w:p w14:paraId="4DFB83C2" w14:textId="1BCEF73C" w:rsidR="006D1CDB" w:rsidRPr="006D1CDB" w:rsidRDefault="006D1CDB" w:rsidP="006D1CDB">
      <w:r w:rsidRPr="006D1CDB">
        <w:t>This project has helped me understand how software development can address operational challenges within a real-world organization. By working on the Transporte OGV</w:t>
      </w:r>
      <w:r w:rsidR="00E33BBE">
        <w:t xml:space="preserve"> </w:t>
      </w:r>
      <w:r w:rsidRPr="006D1CDB">
        <w:t>platform, I have been able to connect web development, database management, and systems integration. The transition from Excel spreadsheets to a web-based platform and a Progressive Web App (PWA) highlights the importance of centralizing information and improving traceability. Furthermore, I have learned that a successful solution requires clear requirements, thorough testing, proper documentation, effective communication, and continuous feedback. This experience has enabled me to strengthen both my technical knowledge and my teamwork skills.</w:t>
      </w:r>
    </w:p>
    <w:p w14:paraId="5B555ADA" w14:textId="41BED619" w:rsidR="0017253A" w:rsidRDefault="00000000">
      <w:pPr>
        <w:pStyle w:val="Ttulo1"/>
      </w:pPr>
      <w:r>
        <w:t xml:space="preserve">13. </w:t>
      </w:r>
      <w:proofErr w:type="spellStart"/>
      <w:r>
        <w:t>Reflexión</w:t>
      </w:r>
      <w:proofErr w:type="spellEnd"/>
      <w:r>
        <w:t xml:space="preserve"> individual (English)</w:t>
      </w:r>
    </w:p>
    <w:p w14:paraId="748B4139" w14:textId="2930473F" w:rsidR="0017253A" w:rsidRDefault="006D1CDB" w:rsidP="006D1CDB">
      <w:r>
        <w:t xml:space="preserve">Throughout this project, I have learned that planning and communication are fundamental to the entire software development process. One challenge has been coordinating tasks and adapting to changes in project requirements. I have also learned that data migration and the integration of various components require thorough testing and attention to detail. This experience has helped me understand the importance of teamwork, the organization of activities, and problem-solving. Nevertheless, there is still room for improvement in my technical skills, communication, and </w:t>
      </w:r>
      <w:proofErr w:type="spellStart"/>
      <w:proofErr w:type="gramStart"/>
      <w:r>
        <w:t>documentation.This</w:t>
      </w:r>
      <w:proofErr w:type="spellEnd"/>
      <w:proofErr w:type="gramEnd"/>
      <w:r>
        <w:t xml:space="preserve"> experience is helping me prepare for my professional career, as it combines technical problem-solving, teamwork, accountability, and continuous improvement.</w:t>
      </w:r>
    </w:p>
    <w:p w14:paraId="68C01A28" w14:textId="6CCC7E15" w:rsidR="0017253A" w:rsidRDefault="0017253A"/>
    <w:sectPr w:rsidR="0017253A"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804F" w14:textId="77777777" w:rsidR="00681E59" w:rsidRDefault="00681E59">
      <w:pPr>
        <w:spacing w:after="0" w:line="240" w:lineRule="auto"/>
      </w:pPr>
      <w:r>
        <w:separator/>
      </w:r>
    </w:p>
  </w:endnote>
  <w:endnote w:type="continuationSeparator" w:id="0">
    <w:p w14:paraId="49413C89" w14:textId="77777777" w:rsidR="00681E59" w:rsidRDefault="00681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9E4A" w14:textId="157962B5" w:rsidR="0017253A" w:rsidRDefault="0017253A">
    <w:pPr>
      <w:pStyle w:val="Piedepgina"/>
      <w:jc w:val="center"/>
      <w:rPr>
        <w:lang w:val="es-ES"/>
      </w:rPr>
    </w:pPr>
  </w:p>
  <w:p w14:paraId="60F75C65" w14:textId="02AF2DB6" w:rsidR="001037F2" w:rsidRPr="001037F2" w:rsidRDefault="001037F2">
    <w:pPr>
      <w:pStyle w:val="Piedepgina"/>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022F4" w14:textId="77777777" w:rsidR="00681E59" w:rsidRDefault="00681E59">
      <w:pPr>
        <w:spacing w:after="0" w:line="240" w:lineRule="auto"/>
      </w:pPr>
      <w:r>
        <w:separator/>
      </w:r>
    </w:p>
  </w:footnote>
  <w:footnote w:type="continuationSeparator" w:id="0">
    <w:p w14:paraId="04755FE0" w14:textId="77777777" w:rsidR="00681E59" w:rsidRDefault="00681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59861113">
    <w:abstractNumId w:val="8"/>
  </w:num>
  <w:num w:numId="2" w16cid:durableId="1001617172">
    <w:abstractNumId w:val="6"/>
  </w:num>
  <w:num w:numId="3" w16cid:durableId="642663623">
    <w:abstractNumId w:val="5"/>
  </w:num>
  <w:num w:numId="4" w16cid:durableId="172693834">
    <w:abstractNumId w:val="4"/>
  </w:num>
  <w:num w:numId="5" w16cid:durableId="31729982">
    <w:abstractNumId w:val="7"/>
  </w:num>
  <w:num w:numId="6" w16cid:durableId="125199914">
    <w:abstractNumId w:val="3"/>
  </w:num>
  <w:num w:numId="7" w16cid:durableId="2099253481">
    <w:abstractNumId w:val="2"/>
  </w:num>
  <w:num w:numId="8" w16cid:durableId="1065104739">
    <w:abstractNumId w:val="1"/>
  </w:num>
  <w:num w:numId="9" w16cid:durableId="145595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7F2"/>
    <w:rsid w:val="0015074B"/>
    <w:rsid w:val="0017253A"/>
    <w:rsid w:val="001A2F01"/>
    <w:rsid w:val="0029639D"/>
    <w:rsid w:val="00326F90"/>
    <w:rsid w:val="004F6609"/>
    <w:rsid w:val="0060225E"/>
    <w:rsid w:val="00681E59"/>
    <w:rsid w:val="006B74F4"/>
    <w:rsid w:val="006D1CDB"/>
    <w:rsid w:val="00772674"/>
    <w:rsid w:val="00AA1D8D"/>
    <w:rsid w:val="00B47730"/>
    <w:rsid w:val="00CB0664"/>
    <w:rsid w:val="00D67D6D"/>
    <w:rsid w:val="00DE6553"/>
    <w:rsid w:val="00E33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83923"/>
  <w14:defaultImageDpi w14:val="300"/>
  <w15:docId w15:val="{DFE98883-8622-4702-8299-2A9613E9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2189</Words>
  <Characters>12044</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IGNACIO PEREZ ARENAS</cp:lastModifiedBy>
  <cp:revision>6</cp:revision>
  <dcterms:created xsi:type="dcterms:W3CDTF">2026-10-20T19:59:00Z</dcterms:created>
  <dcterms:modified xsi:type="dcterms:W3CDTF">2026-10-22T19:08:00Z</dcterms:modified>
  <cp:category/>
</cp:coreProperties>
</file>